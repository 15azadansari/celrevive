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12D326" w14:textId="77777777" w:rsidR="00DF7C9A" w:rsidRPr="00A10709" w:rsidRDefault="00DF7C9A" w:rsidP="00DF7C9A">
      <w:pPr>
        <w:rPr>
          <w:b/>
          <w:bCs/>
        </w:rPr>
      </w:pPr>
      <w:r w:rsidRPr="00A10709">
        <w:rPr>
          <w:b/>
          <w:bCs/>
        </w:rPr>
        <w:t>Section 1 — Skin Type &amp; Core Concerns</w:t>
      </w:r>
    </w:p>
    <w:p w14:paraId="7E3B1FFC" w14:textId="77777777" w:rsidR="00DF7C9A" w:rsidRPr="00A10709" w:rsidRDefault="00DF7C9A" w:rsidP="00DF7C9A">
      <w:pPr>
        <w:rPr>
          <w:b/>
          <w:bCs/>
        </w:rPr>
      </w:pPr>
      <w:r w:rsidRPr="00A10709">
        <w:rPr>
          <w:b/>
          <w:bCs/>
        </w:rPr>
        <w:t xml:space="preserve">1. How would you </w:t>
      </w:r>
      <w:proofErr w:type="spellStart"/>
      <w:r w:rsidRPr="00A10709">
        <w:rPr>
          <w:b/>
          <w:bCs/>
        </w:rPr>
        <w:t>characterise</w:t>
      </w:r>
      <w:proofErr w:type="spellEnd"/>
      <w:r w:rsidRPr="00A10709">
        <w:rPr>
          <w:b/>
          <w:bCs/>
        </w:rPr>
        <w:t xml:space="preserve"> your skin?</w:t>
      </w:r>
    </w:p>
    <w:p w14:paraId="3D46F5D1" w14:textId="77777777" w:rsidR="00DF7C9A" w:rsidRPr="00A10709" w:rsidRDefault="00DF7C9A" w:rsidP="00DF7C9A">
      <w:r>
        <w:rPr>
          <w:b/>
          <w:bCs/>
        </w:rPr>
        <w:t xml:space="preserve">Single </w:t>
      </w:r>
      <w:r w:rsidRPr="00A10709">
        <w:rPr>
          <w:b/>
          <w:bCs/>
        </w:rPr>
        <w:t>Answers:</w:t>
      </w:r>
    </w:p>
    <w:p w14:paraId="665122B9" w14:textId="77777777" w:rsidR="00DF7C9A" w:rsidRPr="00A10709" w:rsidRDefault="00DF7C9A" w:rsidP="00DF7C9A">
      <w:pPr>
        <w:numPr>
          <w:ilvl w:val="0"/>
          <w:numId w:val="7"/>
        </w:numPr>
        <w:spacing w:after="160" w:line="259" w:lineRule="auto"/>
      </w:pPr>
      <w:r w:rsidRPr="00A10709">
        <w:t xml:space="preserve">Normal </w:t>
      </w:r>
    </w:p>
    <w:p w14:paraId="51ADFE34" w14:textId="77777777" w:rsidR="00DF7C9A" w:rsidRPr="00A10709" w:rsidRDefault="00DF7C9A" w:rsidP="00DF7C9A">
      <w:pPr>
        <w:numPr>
          <w:ilvl w:val="0"/>
          <w:numId w:val="7"/>
        </w:numPr>
        <w:spacing w:after="160" w:line="259" w:lineRule="auto"/>
      </w:pPr>
      <w:r w:rsidRPr="00A10709">
        <w:t xml:space="preserve">Dry </w:t>
      </w:r>
    </w:p>
    <w:p w14:paraId="1AFDF96B" w14:textId="77777777" w:rsidR="00DF7C9A" w:rsidRPr="00A10709" w:rsidRDefault="00DF7C9A" w:rsidP="00DF7C9A">
      <w:pPr>
        <w:numPr>
          <w:ilvl w:val="0"/>
          <w:numId w:val="7"/>
        </w:numPr>
        <w:spacing w:after="160" w:line="259" w:lineRule="auto"/>
      </w:pPr>
      <w:r w:rsidRPr="00A10709">
        <w:t xml:space="preserve">Oily </w:t>
      </w:r>
    </w:p>
    <w:p w14:paraId="1C564043" w14:textId="77777777" w:rsidR="00DF7C9A" w:rsidRPr="00A10709" w:rsidRDefault="00DF7C9A" w:rsidP="00DF7C9A">
      <w:pPr>
        <w:numPr>
          <w:ilvl w:val="0"/>
          <w:numId w:val="7"/>
        </w:numPr>
        <w:spacing w:after="160" w:line="259" w:lineRule="auto"/>
      </w:pPr>
      <w:r w:rsidRPr="00A10709">
        <w:t xml:space="preserve">Combination/Oily </w:t>
      </w:r>
    </w:p>
    <w:p w14:paraId="33EBFB45" w14:textId="77777777" w:rsidR="00DF7C9A" w:rsidRPr="00A10709" w:rsidRDefault="00DF7C9A" w:rsidP="00DF7C9A">
      <w:pPr>
        <w:numPr>
          <w:ilvl w:val="0"/>
          <w:numId w:val="7"/>
        </w:numPr>
        <w:spacing w:after="160" w:line="259" w:lineRule="auto"/>
      </w:pPr>
      <w:r w:rsidRPr="00A10709">
        <w:t xml:space="preserve">Sensitive </w:t>
      </w:r>
    </w:p>
    <w:p w14:paraId="7F1350FE" w14:textId="77777777" w:rsidR="00DF7C9A" w:rsidRPr="00A10709" w:rsidRDefault="00DF7C9A" w:rsidP="00DF7C9A">
      <w:pPr>
        <w:numPr>
          <w:ilvl w:val="0"/>
          <w:numId w:val="7"/>
        </w:numPr>
        <w:spacing w:after="160" w:line="259" w:lineRule="auto"/>
      </w:pPr>
      <w:r w:rsidRPr="00A10709">
        <w:t xml:space="preserve">Mature/Ageing </w:t>
      </w:r>
    </w:p>
    <w:p w14:paraId="231712B1" w14:textId="77777777" w:rsidR="00DF7C9A" w:rsidRPr="00A10709" w:rsidRDefault="00DF7C9A" w:rsidP="00DF7C9A">
      <w:pPr>
        <w:numPr>
          <w:ilvl w:val="0"/>
          <w:numId w:val="7"/>
        </w:numPr>
        <w:spacing w:after="160" w:line="259" w:lineRule="auto"/>
      </w:pPr>
      <w:r w:rsidRPr="00A10709">
        <w:t xml:space="preserve">Unsure </w:t>
      </w:r>
    </w:p>
    <w:p w14:paraId="4734D1DD" w14:textId="77777777" w:rsidR="00DF7C9A" w:rsidRPr="00A10709" w:rsidRDefault="00EA1D0B" w:rsidP="00DF7C9A">
      <w:r>
        <w:pict w14:anchorId="1A7F87B4">
          <v:rect id="_x0000_i1025" style="width:0;height:1.5pt" o:hralign="center" o:hrstd="t" o:hr="t" fillcolor="#a0a0a0" stroked="f"/>
        </w:pict>
      </w:r>
    </w:p>
    <w:p w14:paraId="5063E2A7" w14:textId="77777777" w:rsidR="00DF7C9A" w:rsidRPr="00A10709" w:rsidRDefault="00DF7C9A" w:rsidP="00DF7C9A">
      <w:pPr>
        <w:rPr>
          <w:b/>
          <w:bCs/>
        </w:rPr>
      </w:pPr>
      <w:r w:rsidRPr="00A10709">
        <w:rPr>
          <w:b/>
          <w:bCs/>
        </w:rPr>
        <w:t xml:space="preserve">2. Which skin concerns are you currently experiencing? </w:t>
      </w:r>
      <w:r w:rsidRPr="00A10709">
        <w:rPr>
          <w:b/>
          <w:bCs/>
          <w:i/>
          <w:iCs/>
        </w:rPr>
        <w:t>(Select up to 3)</w:t>
      </w:r>
    </w:p>
    <w:p w14:paraId="22FAF291" w14:textId="77777777" w:rsidR="00DF7C9A" w:rsidRPr="00A10709" w:rsidRDefault="00DF7C9A" w:rsidP="00DF7C9A">
      <w:r>
        <w:rPr>
          <w:b/>
          <w:bCs/>
        </w:rPr>
        <w:t xml:space="preserve">Multi- Select </w:t>
      </w:r>
      <w:r w:rsidRPr="00A10709">
        <w:rPr>
          <w:b/>
          <w:bCs/>
        </w:rPr>
        <w:t>Answers:</w:t>
      </w:r>
    </w:p>
    <w:p w14:paraId="10386C9C" w14:textId="77777777" w:rsidR="00DF7C9A" w:rsidRPr="00A10709" w:rsidRDefault="00DF7C9A" w:rsidP="00DF7C9A">
      <w:pPr>
        <w:numPr>
          <w:ilvl w:val="0"/>
          <w:numId w:val="8"/>
        </w:numPr>
        <w:spacing w:after="160" w:line="259" w:lineRule="auto"/>
      </w:pPr>
      <w:r w:rsidRPr="00A10709">
        <w:t xml:space="preserve">Dryness or dehydration </w:t>
      </w:r>
    </w:p>
    <w:p w14:paraId="5FAB5E88" w14:textId="77777777" w:rsidR="00DF7C9A" w:rsidRPr="00A10709" w:rsidRDefault="00DF7C9A" w:rsidP="00DF7C9A">
      <w:pPr>
        <w:numPr>
          <w:ilvl w:val="0"/>
          <w:numId w:val="8"/>
        </w:numPr>
        <w:spacing w:after="160" w:line="259" w:lineRule="auto"/>
      </w:pPr>
      <w:r w:rsidRPr="00A10709">
        <w:t xml:space="preserve">Redness or irritation </w:t>
      </w:r>
    </w:p>
    <w:p w14:paraId="4C567AA5" w14:textId="77777777" w:rsidR="00DF7C9A" w:rsidRPr="00A10709" w:rsidRDefault="00DF7C9A" w:rsidP="00DF7C9A">
      <w:pPr>
        <w:numPr>
          <w:ilvl w:val="0"/>
          <w:numId w:val="8"/>
        </w:numPr>
        <w:spacing w:after="160" w:line="259" w:lineRule="auto"/>
      </w:pPr>
      <w:r w:rsidRPr="00A10709">
        <w:t xml:space="preserve">Acne or breakouts </w:t>
      </w:r>
    </w:p>
    <w:p w14:paraId="2CABF3B8" w14:textId="77777777" w:rsidR="00DF7C9A" w:rsidRPr="00A10709" w:rsidRDefault="00DF7C9A" w:rsidP="00DF7C9A">
      <w:pPr>
        <w:numPr>
          <w:ilvl w:val="0"/>
          <w:numId w:val="8"/>
        </w:numPr>
        <w:spacing w:after="160" w:line="259" w:lineRule="auto"/>
      </w:pPr>
      <w:r w:rsidRPr="00A10709">
        <w:t xml:space="preserve">Enlarged pores </w:t>
      </w:r>
    </w:p>
    <w:p w14:paraId="5BB1A346" w14:textId="77777777" w:rsidR="00DF7C9A" w:rsidRPr="00A10709" w:rsidRDefault="00DF7C9A" w:rsidP="00DF7C9A">
      <w:pPr>
        <w:numPr>
          <w:ilvl w:val="0"/>
          <w:numId w:val="8"/>
        </w:numPr>
        <w:spacing w:after="160" w:line="259" w:lineRule="auto"/>
      </w:pPr>
      <w:r w:rsidRPr="00A10709">
        <w:t xml:space="preserve">Fine lines or wrinkles </w:t>
      </w:r>
    </w:p>
    <w:p w14:paraId="48D18E91" w14:textId="77777777" w:rsidR="00DF7C9A" w:rsidRPr="00A10709" w:rsidRDefault="00DF7C9A" w:rsidP="00DF7C9A">
      <w:pPr>
        <w:numPr>
          <w:ilvl w:val="0"/>
          <w:numId w:val="8"/>
        </w:numPr>
        <w:spacing w:after="160" w:line="259" w:lineRule="auto"/>
      </w:pPr>
      <w:r w:rsidRPr="00A10709">
        <w:t xml:space="preserve">Uneven skin tone or pigmentation </w:t>
      </w:r>
    </w:p>
    <w:p w14:paraId="2A573E39" w14:textId="77777777" w:rsidR="00DF7C9A" w:rsidRPr="00A10709" w:rsidRDefault="00DF7C9A" w:rsidP="00DF7C9A">
      <w:pPr>
        <w:numPr>
          <w:ilvl w:val="0"/>
          <w:numId w:val="8"/>
        </w:numPr>
        <w:spacing w:after="160" w:line="259" w:lineRule="auto"/>
      </w:pPr>
      <w:r w:rsidRPr="00A10709">
        <w:t xml:space="preserve">Dullness </w:t>
      </w:r>
    </w:p>
    <w:p w14:paraId="6FFAD99C" w14:textId="77777777" w:rsidR="00DF7C9A" w:rsidRPr="00A10709" w:rsidRDefault="00DF7C9A" w:rsidP="00DF7C9A">
      <w:pPr>
        <w:numPr>
          <w:ilvl w:val="0"/>
          <w:numId w:val="8"/>
        </w:numPr>
        <w:spacing w:after="160" w:line="259" w:lineRule="auto"/>
      </w:pPr>
      <w:r w:rsidRPr="00A10709">
        <w:t xml:space="preserve">Itching or flaking </w:t>
      </w:r>
    </w:p>
    <w:p w14:paraId="057B2BC3" w14:textId="77777777" w:rsidR="00DF7C9A" w:rsidRPr="00A10709" w:rsidRDefault="00DF7C9A" w:rsidP="00DF7C9A">
      <w:pPr>
        <w:numPr>
          <w:ilvl w:val="0"/>
          <w:numId w:val="8"/>
        </w:numPr>
        <w:spacing w:after="160" w:line="259" w:lineRule="auto"/>
      </w:pPr>
      <w:r w:rsidRPr="00A10709">
        <w:t xml:space="preserve">Oiliness </w:t>
      </w:r>
    </w:p>
    <w:p w14:paraId="614A9581" w14:textId="77777777" w:rsidR="00DF7C9A" w:rsidRPr="00A10709" w:rsidRDefault="00DF7C9A" w:rsidP="00DF7C9A">
      <w:pPr>
        <w:numPr>
          <w:ilvl w:val="0"/>
          <w:numId w:val="8"/>
        </w:numPr>
        <w:spacing w:after="160" w:line="259" w:lineRule="auto"/>
      </w:pPr>
      <w:r w:rsidRPr="00A10709">
        <w:t xml:space="preserve">Skin sensitivity/reactivity </w:t>
      </w:r>
    </w:p>
    <w:p w14:paraId="05566283" w14:textId="77777777" w:rsidR="00DF7C9A" w:rsidRPr="00A10709" w:rsidRDefault="00DF7C9A" w:rsidP="00DF7C9A">
      <w:pPr>
        <w:numPr>
          <w:ilvl w:val="0"/>
          <w:numId w:val="8"/>
        </w:numPr>
        <w:spacing w:after="160" w:line="259" w:lineRule="auto"/>
      </w:pPr>
      <w:r w:rsidRPr="00A10709">
        <w:t xml:space="preserve">Rosacea </w:t>
      </w:r>
      <w:bookmarkStart w:id="0" w:name="_GoBack"/>
      <w:bookmarkEnd w:id="0"/>
    </w:p>
    <w:p w14:paraId="5E0DFD9A" w14:textId="77777777" w:rsidR="00DF7C9A" w:rsidRPr="00A10709" w:rsidRDefault="00DF7C9A" w:rsidP="00DF7C9A">
      <w:pPr>
        <w:numPr>
          <w:ilvl w:val="0"/>
          <w:numId w:val="8"/>
        </w:numPr>
        <w:spacing w:after="160" w:line="259" w:lineRule="auto"/>
      </w:pPr>
      <w:r w:rsidRPr="00A10709">
        <w:t xml:space="preserve">Eczema-prone skin </w:t>
      </w:r>
    </w:p>
    <w:p w14:paraId="59C6D7C2" w14:textId="77777777" w:rsidR="00DF7C9A" w:rsidRPr="00A10709" w:rsidRDefault="00DF7C9A" w:rsidP="00DF7C9A">
      <w:pPr>
        <w:numPr>
          <w:ilvl w:val="0"/>
          <w:numId w:val="8"/>
        </w:numPr>
        <w:spacing w:after="160" w:line="259" w:lineRule="auto"/>
      </w:pPr>
      <w:r w:rsidRPr="00A10709">
        <w:t xml:space="preserve">Psoriasis-prone skin </w:t>
      </w:r>
    </w:p>
    <w:p w14:paraId="3C500D03" w14:textId="77777777" w:rsidR="00DF7C9A" w:rsidRPr="00A10709" w:rsidRDefault="00DF7C9A" w:rsidP="00DF7C9A">
      <w:pPr>
        <w:numPr>
          <w:ilvl w:val="0"/>
          <w:numId w:val="8"/>
        </w:numPr>
        <w:spacing w:after="160" w:line="259" w:lineRule="auto"/>
      </w:pPr>
      <w:r w:rsidRPr="00A10709">
        <w:t xml:space="preserve">None of the above </w:t>
      </w:r>
    </w:p>
    <w:p w14:paraId="660FF644" w14:textId="77777777" w:rsidR="00DF7C9A" w:rsidRPr="00A10709" w:rsidRDefault="00EA1D0B" w:rsidP="00DF7C9A">
      <w:r>
        <w:lastRenderedPageBreak/>
        <w:pict w14:anchorId="2985D265">
          <v:rect id="_x0000_i1026" style="width:0;height:1.5pt" o:hralign="center" o:hrstd="t" o:hr="t" fillcolor="#a0a0a0" stroked="f"/>
        </w:pict>
      </w:r>
    </w:p>
    <w:p w14:paraId="0D67882A" w14:textId="77777777" w:rsidR="00DF7C9A" w:rsidRPr="00A10709" w:rsidRDefault="00DF7C9A" w:rsidP="00DF7C9A">
      <w:pPr>
        <w:rPr>
          <w:b/>
          <w:bCs/>
        </w:rPr>
      </w:pPr>
      <w:r w:rsidRPr="00A10709">
        <w:rPr>
          <w:b/>
          <w:bCs/>
        </w:rPr>
        <w:t>3. Would you describe your skin as sensitive?</w:t>
      </w:r>
    </w:p>
    <w:p w14:paraId="57DF7797" w14:textId="77777777" w:rsidR="00DF7C9A" w:rsidRPr="00A10709" w:rsidRDefault="00DF7C9A" w:rsidP="00DF7C9A">
      <w:r>
        <w:rPr>
          <w:b/>
          <w:bCs/>
        </w:rPr>
        <w:t xml:space="preserve">Single </w:t>
      </w:r>
      <w:r w:rsidRPr="00A10709">
        <w:rPr>
          <w:b/>
          <w:bCs/>
        </w:rPr>
        <w:t>Answers:</w:t>
      </w:r>
    </w:p>
    <w:p w14:paraId="32FBCEDF" w14:textId="77777777" w:rsidR="00DF7C9A" w:rsidRPr="00A10709" w:rsidRDefault="00DF7C9A" w:rsidP="00DF7C9A">
      <w:pPr>
        <w:numPr>
          <w:ilvl w:val="0"/>
          <w:numId w:val="9"/>
        </w:numPr>
        <w:spacing w:after="160" w:line="259" w:lineRule="auto"/>
      </w:pPr>
      <w:r w:rsidRPr="00A10709">
        <w:t xml:space="preserve">Yes — highly sensitive/reactive </w:t>
      </w:r>
    </w:p>
    <w:p w14:paraId="013C13E3" w14:textId="77777777" w:rsidR="00DF7C9A" w:rsidRPr="00A10709" w:rsidRDefault="00DF7C9A" w:rsidP="00DF7C9A">
      <w:pPr>
        <w:numPr>
          <w:ilvl w:val="0"/>
          <w:numId w:val="9"/>
        </w:numPr>
        <w:spacing w:after="160" w:line="259" w:lineRule="auto"/>
      </w:pPr>
      <w:r w:rsidRPr="00A10709">
        <w:t xml:space="preserve">Yes — mildly sensitive </w:t>
      </w:r>
    </w:p>
    <w:p w14:paraId="78D39AE4" w14:textId="77777777" w:rsidR="00DF7C9A" w:rsidRPr="00A10709" w:rsidRDefault="00DF7C9A" w:rsidP="00DF7C9A">
      <w:pPr>
        <w:numPr>
          <w:ilvl w:val="0"/>
          <w:numId w:val="9"/>
        </w:numPr>
        <w:spacing w:after="160" w:line="259" w:lineRule="auto"/>
      </w:pPr>
      <w:r w:rsidRPr="00A10709">
        <w:t xml:space="preserve">No </w:t>
      </w:r>
    </w:p>
    <w:p w14:paraId="68EA1C35" w14:textId="77777777" w:rsidR="00DF7C9A" w:rsidRPr="00A10709" w:rsidRDefault="00DF7C9A" w:rsidP="00DF7C9A">
      <w:pPr>
        <w:numPr>
          <w:ilvl w:val="0"/>
          <w:numId w:val="9"/>
        </w:numPr>
        <w:spacing w:after="160" w:line="259" w:lineRule="auto"/>
      </w:pPr>
      <w:r w:rsidRPr="00A10709">
        <w:t xml:space="preserve">Unsure </w:t>
      </w:r>
    </w:p>
    <w:p w14:paraId="7848FA89" w14:textId="77777777" w:rsidR="00DF7C9A" w:rsidRPr="00A10709" w:rsidRDefault="00EA1D0B" w:rsidP="00DF7C9A">
      <w:r>
        <w:pict w14:anchorId="0DE5238B">
          <v:rect id="_x0000_i1027" style="width:0;height:1.5pt" o:hralign="center" o:hrstd="t" o:hr="t" fillcolor="#a0a0a0" stroked="f"/>
        </w:pict>
      </w:r>
    </w:p>
    <w:p w14:paraId="22C05F72" w14:textId="77777777" w:rsidR="00DF7C9A" w:rsidRPr="00A10709" w:rsidRDefault="00DF7C9A" w:rsidP="00DF7C9A">
      <w:pPr>
        <w:rPr>
          <w:b/>
          <w:bCs/>
        </w:rPr>
      </w:pPr>
      <w:r w:rsidRPr="00A10709">
        <w:rPr>
          <w:b/>
          <w:bCs/>
        </w:rPr>
        <w:t>4. How often does your skin feel tight, dry, itchy, or uncomfortable?</w:t>
      </w:r>
    </w:p>
    <w:p w14:paraId="491A4DB0" w14:textId="77777777" w:rsidR="00DF7C9A" w:rsidRPr="00A10709" w:rsidRDefault="00DF7C9A" w:rsidP="00DF7C9A">
      <w:r>
        <w:rPr>
          <w:b/>
          <w:bCs/>
        </w:rPr>
        <w:t xml:space="preserve">Single </w:t>
      </w:r>
      <w:r w:rsidRPr="00A10709">
        <w:rPr>
          <w:b/>
          <w:bCs/>
        </w:rPr>
        <w:t>Answers:</w:t>
      </w:r>
    </w:p>
    <w:p w14:paraId="11233866" w14:textId="77777777" w:rsidR="00DF7C9A" w:rsidRPr="00A10709" w:rsidRDefault="00DF7C9A" w:rsidP="00DF7C9A">
      <w:pPr>
        <w:numPr>
          <w:ilvl w:val="0"/>
          <w:numId w:val="10"/>
        </w:numPr>
        <w:spacing w:after="160" w:line="259" w:lineRule="auto"/>
      </w:pPr>
      <w:r w:rsidRPr="00A10709">
        <w:t xml:space="preserve">Daily </w:t>
      </w:r>
    </w:p>
    <w:p w14:paraId="0F376445" w14:textId="77777777" w:rsidR="00DF7C9A" w:rsidRPr="00A10709" w:rsidRDefault="00DF7C9A" w:rsidP="00DF7C9A">
      <w:pPr>
        <w:numPr>
          <w:ilvl w:val="0"/>
          <w:numId w:val="10"/>
        </w:numPr>
        <w:spacing w:after="160" w:line="259" w:lineRule="auto"/>
      </w:pPr>
      <w:r w:rsidRPr="00A10709">
        <w:t xml:space="preserve">A few times a week </w:t>
      </w:r>
    </w:p>
    <w:p w14:paraId="5B0E5BEB" w14:textId="77777777" w:rsidR="00DF7C9A" w:rsidRPr="00A10709" w:rsidRDefault="00DF7C9A" w:rsidP="00DF7C9A">
      <w:pPr>
        <w:numPr>
          <w:ilvl w:val="0"/>
          <w:numId w:val="10"/>
        </w:numPr>
        <w:spacing w:after="160" w:line="259" w:lineRule="auto"/>
      </w:pPr>
      <w:r w:rsidRPr="00A10709">
        <w:t xml:space="preserve">Occasionally </w:t>
      </w:r>
    </w:p>
    <w:p w14:paraId="50E930B2" w14:textId="77777777" w:rsidR="00DF7C9A" w:rsidRPr="00A10709" w:rsidRDefault="00DF7C9A" w:rsidP="00DF7C9A">
      <w:pPr>
        <w:numPr>
          <w:ilvl w:val="0"/>
          <w:numId w:val="10"/>
        </w:numPr>
        <w:spacing w:after="160" w:line="259" w:lineRule="auto"/>
      </w:pPr>
      <w:r w:rsidRPr="00A10709">
        <w:t xml:space="preserve">Rarely </w:t>
      </w:r>
    </w:p>
    <w:p w14:paraId="1CFDECD7" w14:textId="77777777" w:rsidR="00DF7C9A" w:rsidRPr="00A10709" w:rsidRDefault="00DF7C9A" w:rsidP="00DF7C9A">
      <w:pPr>
        <w:numPr>
          <w:ilvl w:val="0"/>
          <w:numId w:val="10"/>
        </w:numPr>
        <w:spacing w:after="160" w:line="259" w:lineRule="auto"/>
      </w:pPr>
      <w:r w:rsidRPr="00A10709">
        <w:t xml:space="preserve">Never </w:t>
      </w:r>
    </w:p>
    <w:p w14:paraId="5473B538" w14:textId="77777777" w:rsidR="00DF7C9A" w:rsidRPr="00A10709" w:rsidRDefault="00EA1D0B" w:rsidP="00DF7C9A">
      <w:r>
        <w:pict w14:anchorId="2A913D7A">
          <v:rect id="_x0000_i1028" style="width:0;height:1.5pt" o:hralign="center" o:hrstd="t" o:hr="t" fillcolor="#a0a0a0" stroked="f"/>
        </w:pict>
      </w:r>
    </w:p>
    <w:p w14:paraId="75FBF943" w14:textId="77777777" w:rsidR="00DF7C9A" w:rsidRPr="00A10709" w:rsidRDefault="00DF7C9A" w:rsidP="00DF7C9A">
      <w:pPr>
        <w:rPr>
          <w:b/>
          <w:bCs/>
        </w:rPr>
      </w:pPr>
      <w:r w:rsidRPr="00A10709">
        <w:rPr>
          <w:b/>
          <w:bCs/>
        </w:rPr>
        <w:t>5. How often do you experience breakouts or clogged pores?</w:t>
      </w:r>
    </w:p>
    <w:p w14:paraId="5E9669F6" w14:textId="77777777" w:rsidR="00DF7C9A" w:rsidRPr="00A10709" w:rsidRDefault="00DF7C9A" w:rsidP="00DF7C9A">
      <w:r>
        <w:rPr>
          <w:b/>
          <w:bCs/>
        </w:rPr>
        <w:t xml:space="preserve">Single </w:t>
      </w:r>
      <w:r w:rsidRPr="00A10709">
        <w:rPr>
          <w:b/>
          <w:bCs/>
        </w:rPr>
        <w:t>Answers:</w:t>
      </w:r>
    </w:p>
    <w:p w14:paraId="4B6BEE7D" w14:textId="77777777" w:rsidR="00DF7C9A" w:rsidRPr="00A10709" w:rsidRDefault="00DF7C9A" w:rsidP="00DF7C9A">
      <w:pPr>
        <w:numPr>
          <w:ilvl w:val="0"/>
          <w:numId w:val="11"/>
        </w:numPr>
        <w:spacing w:after="160" w:line="259" w:lineRule="auto"/>
      </w:pPr>
      <w:r w:rsidRPr="00A10709">
        <w:t xml:space="preserve">Frequently </w:t>
      </w:r>
    </w:p>
    <w:p w14:paraId="06A90F60" w14:textId="77777777" w:rsidR="00DF7C9A" w:rsidRPr="00A10709" w:rsidRDefault="00DF7C9A" w:rsidP="00DF7C9A">
      <w:pPr>
        <w:numPr>
          <w:ilvl w:val="0"/>
          <w:numId w:val="11"/>
        </w:numPr>
        <w:spacing w:after="160" w:line="259" w:lineRule="auto"/>
      </w:pPr>
      <w:r w:rsidRPr="00A10709">
        <w:t xml:space="preserve">Occasionally </w:t>
      </w:r>
    </w:p>
    <w:p w14:paraId="1EBF80D0" w14:textId="77777777" w:rsidR="00DF7C9A" w:rsidRPr="00A10709" w:rsidRDefault="00DF7C9A" w:rsidP="00DF7C9A">
      <w:pPr>
        <w:numPr>
          <w:ilvl w:val="0"/>
          <w:numId w:val="11"/>
        </w:numPr>
        <w:spacing w:after="160" w:line="259" w:lineRule="auto"/>
      </w:pPr>
      <w:r w:rsidRPr="00A10709">
        <w:t xml:space="preserve">Rarely </w:t>
      </w:r>
    </w:p>
    <w:p w14:paraId="33BD621D" w14:textId="77777777" w:rsidR="00DF7C9A" w:rsidRPr="00A10709" w:rsidRDefault="00DF7C9A" w:rsidP="00DF7C9A">
      <w:pPr>
        <w:numPr>
          <w:ilvl w:val="0"/>
          <w:numId w:val="11"/>
        </w:numPr>
        <w:spacing w:after="160" w:line="259" w:lineRule="auto"/>
      </w:pPr>
      <w:r w:rsidRPr="00A10709">
        <w:t xml:space="preserve">Never </w:t>
      </w:r>
    </w:p>
    <w:p w14:paraId="0369AF02" w14:textId="77777777" w:rsidR="00DF7C9A" w:rsidRPr="00A10709" w:rsidRDefault="00EA1D0B" w:rsidP="00DF7C9A">
      <w:r>
        <w:pict w14:anchorId="20F02AB8">
          <v:rect id="_x0000_i1029" style="width:0;height:1.5pt" o:hralign="center" o:hrstd="t" o:hr="t" fillcolor="#a0a0a0" stroked="f"/>
        </w:pict>
      </w:r>
    </w:p>
    <w:p w14:paraId="086B833F" w14:textId="77777777" w:rsidR="00DF7C9A" w:rsidRPr="00A10709" w:rsidRDefault="00DF7C9A" w:rsidP="00DF7C9A">
      <w:pPr>
        <w:rPr>
          <w:b/>
          <w:bCs/>
        </w:rPr>
      </w:pPr>
      <w:r w:rsidRPr="00A10709">
        <w:rPr>
          <w:b/>
          <w:bCs/>
        </w:rPr>
        <w:t>Section 2 — Medical &amp; Allergy Screening</w:t>
      </w:r>
    </w:p>
    <w:p w14:paraId="1F96BF1C" w14:textId="77777777" w:rsidR="00DF7C9A" w:rsidRPr="00A10709" w:rsidRDefault="00DF7C9A" w:rsidP="00DF7C9A">
      <w:pPr>
        <w:rPr>
          <w:b/>
          <w:bCs/>
        </w:rPr>
      </w:pPr>
      <w:r w:rsidRPr="00A10709">
        <w:rPr>
          <w:b/>
          <w:bCs/>
        </w:rPr>
        <w:t>6. Have you ever been diagnosed with a skin condition?</w:t>
      </w:r>
    </w:p>
    <w:p w14:paraId="752E69FD" w14:textId="77777777" w:rsidR="00DF7C9A" w:rsidRPr="00A10709" w:rsidRDefault="00DF7C9A" w:rsidP="00DF7C9A">
      <w:r>
        <w:rPr>
          <w:b/>
          <w:bCs/>
        </w:rPr>
        <w:t xml:space="preserve">Multi- Select </w:t>
      </w:r>
      <w:r w:rsidRPr="00A10709">
        <w:rPr>
          <w:b/>
          <w:bCs/>
        </w:rPr>
        <w:t>Answers:</w:t>
      </w:r>
    </w:p>
    <w:p w14:paraId="10A5006E" w14:textId="77777777" w:rsidR="00DF7C9A" w:rsidRPr="00A10709" w:rsidRDefault="00DF7C9A" w:rsidP="00DF7C9A">
      <w:pPr>
        <w:numPr>
          <w:ilvl w:val="0"/>
          <w:numId w:val="12"/>
        </w:numPr>
        <w:spacing w:after="160" w:line="259" w:lineRule="auto"/>
      </w:pPr>
      <w:r w:rsidRPr="00A10709">
        <w:lastRenderedPageBreak/>
        <w:t xml:space="preserve">Acne </w:t>
      </w:r>
    </w:p>
    <w:p w14:paraId="250E36A2" w14:textId="77777777" w:rsidR="00DF7C9A" w:rsidRPr="00A10709" w:rsidRDefault="00DF7C9A" w:rsidP="00DF7C9A">
      <w:pPr>
        <w:numPr>
          <w:ilvl w:val="0"/>
          <w:numId w:val="12"/>
        </w:numPr>
        <w:spacing w:after="160" w:line="259" w:lineRule="auto"/>
      </w:pPr>
      <w:r w:rsidRPr="00A10709">
        <w:t xml:space="preserve">Rosacea </w:t>
      </w:r>
    </w:p>
    <w:p w14:paraId="2D52A0F2" w14:textId="77777777" w:rsidR="00DF7C9A" w:rsidRPr="00A10709" w:rsidRDefault="00DF7C9A" w:rsidP="00DF7C9A">
      <w:pPr>
        <w:numPr>
          <w:ilvl w:val="0"/>
          <w:numId w:val="12"/>
        </w:numPr>
        <w:spacing w:after="160" w:line="259" w:lineRule="auto"/>
      </w:pPr>
      <w:r w:rsidRPr="00A10709">
        <w:t xml:space="preserve">Eczema/Dermatitis </w:t>
      </w:r>
    </w:p>
    <w:p w14:paraId="55F53150" w14:textId="77777777" w:rsidR="00DF7C9A" w:rsidRPr="00A10709" w:rsidRDefault="00DF7C9A" w:rsidP="00DF7C9A">
      <w:pPr>
        <w:numPr>
          <w:ilvl w:val="0"/>
          <w:numId w:val="12"/>
        </w:numPr>
        <w:spacing w:after="160" w:line="259" w:lineRule="auto"/>
      </w:pPr>
      <w:r w:rsidRPr="00A10709">
        <w:t xml:space="preserve">Psoriasis </w:t>
      </w:r>
    </w:p>
    <w:p w14:paraId="3A71BC41" w14:textId="77777777" w:rsidR="00DF7C9A" w:rsidRPr="00A10709" w:rsidRDefault="00DF7C9A" w:rsidP="00DF7C9A">
      <w:pPr>
        <w:numPr>
          <w:ilvl w:val="0"/>
          <w:numId w:val="12"/>
        </w:numPr>
        <w:spacing w:after="160" w:line="259" w:lineRule="auto"/>
      </w:pPr>
      <w:r w:rsidRPr="00A10709">
        <w:t xml:space="preserve">Seborrheic dermatitis </w:t>
      </w:r>
    </w:p>
    <w:p w14:paraId="384FDC8F" w14:textId="77777777" w:rsidR="00DF7C9A" w:rsidRPr="00A10709" w:rsidRDefault="00DF7C9A" w:rsidP="00DF7C9A">
      <w:pPr>
        <w:numPr>
          <w:ilvl w:val="0"/>
          <w:numId w:val="12"/>
        </w:numPr>
        <w:spacing w:after="160" w:line="259" w:lineRule="auto"/>
      </w:pPr>
      <w:r w:rsidRPr="00A10709">
        <w:t xml:space="preserve">Melasma/Pigmentation disorder </w:t>
      </w:r>
    </w:p>
    <w:p w14:paraId="6ACD36B5" w14:textId="77777777" w:rsidR="00DF7C9A" w:rsidRPr="00A10709" w:rsidRDefault="00DF7C9A" w:rsidP="00DF7C9A">
      <w:pPr>
        <w:numPr>
          <w:ilvl w:val="0"/>
          <w:numId w:val="12"/>
        </w:numPr>
        <w:spacing w:after="160" w:line="259" w:lineRule="auto"/>
      </w:pPr>
      <w:r w:rsidRPr="00A10709">
        <w:t xml:space="preserve">None </w:t>
      </w:r>
    </w:p>
    <w:p w14:paraId="5DB8B902" w14:textId="77777777" w:rsidR="00DF7C9A" w:rsidRPr="00A10709" w:rsidRDefault="00DF7C9A" w:rsidP="00DF7C9A">
      <w:pPr>
        <w:numPr>
          <w:ilvl w:val="0"/>
          <w:numId w:val="12"/>
        </w:numPr>
        <w:spacing w:after="160" w:line="259" w:lineRule="auto"/>
      </w:pPr>
      <w:r w:rsidRPr="00A10709">
        <w:t xml:space="preserve">Prefer not to say </w:t>
      </w:r>
    </w:p>
    <w:p w14:paraId="129E7A4A" w14:textId="77777777" w:rsidR="00DF7C9A" w:rsidRPr="00A10709" w:rsidRDefault="00EA1D0B" w:rsidP="00DF7C9A">
      <w:r>
        <w:pict w14:anchorId="38A38D91">
          <v:rect id="_x0000_i1030" style="width:0;height:1.5pt" o:hralign="center" o:hrstd="t" o:hr="t" fillcolor="#a0a0a0" stroked="f"/>
        </w:pict>
      </w:r>
    </w:p>
    <w:p w14:paraId="64C62652" w14:textId="77777777" w:rsidR="00DF7C9A" w:rsidRPr="00A10709" w:rsidRDefault="00DF7C9A" w:rsidP="00DF7C9A">
      <w:pPr>
        <w:rPr>
          <w:b/>
          <w:bCs/>
        </w:rPr>
      </w:pPr>
      <w:r w:rsidRPr="00A10709">
        <w:rPr>
          <w:b/>
          <w:bCs/>
        </w:rPr>
        <w:t>7. Do you have any allergies or ingredient sensitivities we should know about?</w:t>
      </w:r>
    </w:p>
    <w:p w14:paraId="20B915E5" w14:textId="77777777" w:rsidR="00DF7C9A" w:rsidRPr="00A10709" w:rsidRDefault="00DF7C9A" w:rsidP="00DF7C9A">
      <w:r>
        <w:rPr>
          <w:b/>
          <w:bCs/>
        </w:rPr>
        <w:t xml:space="preserve">Single </w:t>
      </w:r>
      <w:r w:rsidRPr="00A10709">
        <w:rPr>
          <w:b/>
          <w:bCs/>
        </w:rPr>
        <w:t>Answers:</w:t>
      </w:r>
    </w:p>
    <w:p w14:paraId="7789C090" w14:textId="77777777" w:rsidR="00DF7C9A" w:rsidRPr="00A10709" w:rsidRDefault="00DF7C9A" w:rsidP="00DF7C9A">
      <w:pPr>
        <w:numPr>
          <w:ilvl w:val="0"/>
          <w:numId w:val="13"/>
        </w:numPr>
        <w:spacing w:after="160" w:line="259" w:lineRule="auto"/>
      </w:pPr>
      <w:r w:rsidRPr="00A10709">
        <w:t xml:space="preserve">Yes </w:t>
      </w:r>
    </w:p>
    <w:p w14:paraId="7AAD545D" w14:textId="77777777" w:rsidR="00DF7C9A" w:rsidRPr="00A10709" w:rsidRDefault="00DF7C9A" w:rsidP="00DF7C9A">
      <w:pPr>
        <w:numPr>
          <w:ilvl w:val="0"/>
          <w:numId w:val="13"/>
        </w:numPr>
        <w:spacing w:after="160" w:line="259" w:lineRule="auto"/>
      </w:pPr>
      <w:r w:rsidRPr="00A10709">
        <w:t xml:space="preserve">No </w:t>
      </w:r>
    </w:p>
    <w:p w14:paraId="668A5DF5" w14:textId="77777777" w:rsidR="00DF7C9A" w:rsidRPr="00A10709" w:rsidRDefault="00DF7C9A" w:rsidP="00DF7C9A">
      <w:pPr>
        <w:numPr>
          <w:ilvl w:val="0"/>
          <w:numId w:val="13"/>
        </w:numPr>
        <w:spacing w:after="160" w:line="259" w:lineRule="auto"/>
      </w:pPr>
      <w:r w:rsidRPr="00A10709">
        <w:t xml:space="preserve">Unsure </w:t>
      </w:r>
    </w:p>
    <w:p w14:paraId="654368AD" w14:textId="77777777" w:rsidR="00DF7C9A" w:rsidRPr="00A10709" w:rsidRDefault="00DF7C9A" w:rsidP="00DF7C9A">
      <w:r w:rsidRPr="00A10709">
        <w:rPr>
          <w:b/>
          <w:bCs/>
        </w:rPr>
        <w:t>If Yes → Free text field:</w:t>
      </w:r>
      <w:r w:rsidRPr="00A10709">
        <w:br/>
        <w:t>“Please provide details”</w:t>
      </w:r>
    </w:p>
    <w:p w14:paraId="6613AB88" w14:textId="77777777" w:rsidR="00DF7C9A" w:rsidRPr="00A10709" w:rsidRDefault="00EA1D0B" w:rsidP="00DF7C9A">
      <w:r>
        <w:pict w14:anchorId="757ABA68">
          <v:rect id="_x0000_i1031" style="width:0;height:1.5pt" o:hralign="center" o:hrstd="t" o:hr="t" fillcolor="#a0a0a0" stroked="f"/>
        </w:pict>
      </w:r>
    </w:p>
    <w:p w14:paraId="1BA875D2" w14:textId="77777777" w:rsidR="00DF7C9A" w:rsidRPr="00A10709" w:rsidRDefault="00DF7C9A" w:rsidP="00DF7C9A">
      <w:pPr>
        <w:rPr>
          <w:b/>
          <w:bCs/>
        </w:rPr>
      </w:pPr>
      <w:r w:rsidRPr="00A10709">
        <w:rPr>
          <w:b/>
          <w:bCs/>
        </w:rPr>
        <w:t>8. Are you currently using prescription skin treatments or medications that may affect your skin?</w:t>
      </w:r>
    </w:p>
    <w:p w14:paraId="28BCC4F8" w14:textId="77777777" w:rsidR="00DF7C9A" w:rsidRPr="00A10709" w:rsidRDefault="00DF7C9A" w:rsidP="00DF7C9A">
      <w:r>
        <w:rPr>
          <w:b/>
          <w:bCs/>
        </w:rPr>
        <w:t xml:space="preserve">Multi- Select </w:t>
      </w:r>
      <w:r w:rsidRPr="00A10709">
        <w:rPr>
          <w:b/>
          <w:bCs/>
        </w:rPr>
        <w:t>Answers:</w:t>
      </w:r>
    </w:p>
    <w:p w14:paraId="6CDD231A" w14:textId="77777777" w:rsidR="00DF7C9A" w:rsidRPr="00A10709" w:rsidRDefault="00DF7C9A" w:rsidP="00DF7C9A">
      <w:pPr>
        <w:numPr>
          <w:ilvl w:val="0"/>
          <w:numId w:val="14"/>
        </w:numPr>
        <w:spacing w:after="160" w:line="259" w:lineRule="auto"/>
      </w:pPr>
      <w:r w:rsidRPr="00A10709">
        <w:t xml:space="preserve">Acne medication </w:t>
      </w:r>
    </w:p>
    <w:p w14:paraId="7A988172" w14:textId="77777777" w:rsidR="00DF7C9A" w:rsidRPr="00A10709" w:rsidRDefault="00DF7C9A" w:rsidP="00DF7C9A">
      <w:pPr>
        <w:numPr>
          <w:ilvl w:val="0"/>
          <w:numId w:val="14"/>
        </w:numPr>
        <w:spacing w:after="160" w:line="259" w:lineRule="auto"/>
      </w:pPr>
      <w:r w:rsidRPr="00A10709">
        <w:t xml:space="preserve">Steroid creams </w:t>
      </w:r>
    </w:p>
    <w:p w14:paraId="47AAECEC" w14:textId="77777777" w:rsidR="00DF7C9A" w:rsidRPr="00A10709" w:rsidRDefault="00DF7C9A" w:rsidP="00DF7C9A">
      <w:pPr>
        <w:numPr>
          <w:ilvl w:val="0"/>
          <w:numId w:val="14"/>
        </w:numPr>
        <w:spacing w:after="160" w:line="259" w:lineRule="auto"/>
      </w:pPr>
      <w:r w:rsidRPr="00A10709">
        <w:t xml:space="preserve">Hormonal medication </w:t>
      </w:r>
    </w:p>
    <w:p w14:paraId="034FF2FA" w14:textId="77777777" w:rsidR="00DF7C9A" w:rsidRPr="00A10709" w:rsidRDefault="00DF7C9A" w:rsidP="00DF7C9A">
      <w:pPr>
        <w:numPr>
          <w:ilvl w:val="0"/>
          <w:numId w:val="14"/>
        </w:numPr>
        <w:spacing w:after="160" w:line="259" w:lineRule="auto"/>
      </w:pPr>
      <w:r w:rsidRPr="00A10709">
        <w:t xml:space="preserve">Cancer treatment </w:t>
      </w:r>
    </w:p>
    <w:p w14:paraId="2D29211C" w14:textId="77777777" w:rsidR="00DF7C9A" w:rsidRPr="00A10709" w:rsidRDefault="00DF7C9A" w:rsidP="00DF7C9A">
      <w:pPr>
        <w:numPr>
          <w:ilvl w:val="0"/>
          <w:numId w:val="14"/>
        </w:numPr>
        <w:spacing w:after="160" w:line="259" w:lineRule="auto"/>
      </w:pPr>
      <w:r w:rsidRPr="00A10709">
        <w:t xml:space="preserve">Immunosuppressive medication </w:t>
      </w:r>
    </w:p>
    <w:p w14:paraId="1DE8032C" w14:textId="77777777" w:rsidR="00DF7C9A" w:rsidRPr="00A10709" w:rsidRDefault="00DF7C9A" w:rsidP="00DF7C9A">
      <w:pPr>
        <w:numPr>
          <w:ilvl w:val="0"/>
          <w:numId w:val="14"/>
        </w:numPr>
        <w:spacing w:after="160" w:line="259" w:lineRule="auto"/>
      </w:pPr>
      <w:r w:rsidRPr="00A10709">
        <w:t xml:space="preserve">No </w:t>
      </w:r>
    </w:p>
    <w:p w14:paraId="68CE6ADA" w14:textId="77777777" w:rsidR="00DF7C9A" w:rsidRPr="00A10709" w:rsidRDefault="00DF7C9A" w:rsidP="00DF7C9A">
      <w:pPr>
        <w:numPr>
          <w:ilvl w:val="0"/>
          <w:numId w:val="14"/>
        </w:numPr>
        <w:spacing w:after="160" w:line="259" w:lineRule="auto"/>
      </w:pPr>
      <w:r w:rsidRPr="00A10709">
        <w:t xml:space="preserve">Prefer not to say </w:t>
      </w:r>
    </w:p>
    <w:p w14:paraId="51E60C0E" w14:textId="77777777" w:rsidR="00DF7C9A" w:rsidRPr="00A10709" w:rsidRDefault="00EA1D0B" w:rsidP="00DF7C9A">
      <w:r>
        <w:pict w14:anchorId="004E139B">
          <v:rect id="_x0000_i1032" style="width:0;height:1.5pt" o:hralign="center" o:hrstd="t" o:hr="t" fillcolor="#a0a0a0" stroked="f"/>
        </w:pict>
      </w:r>
    </w:p>
    <w:p w14:paraId="01694D48" w14:textId="77777777" w:rsidR="00DF7C9A" w:rsidRPr="00A10709" w:rsidRDefault="00DF7C9A" w:rsidP="00DF7C9A">
      <w:pPr>
        <w:rPr>
          <w:b/>
          <w:bCs/>
        </w:rPr>
      </w:pPr>
      <w:r w:rsidRPr="00A10709">
        <w:rPr>
          <w:b/>
          <w:bCs/>
        </w:rPr>
        <w:lastRenderedPageBreak/>
        <w:t>9. Have you recently undergone any cosmetic or professional skin treatments?</w:t>
      </w:r>
    </w:p>
    <w:p w14:paraId="3FC66E9D" w14:textId="77777777" w:rsidR="00DF7C9A" w:rsidRPr="00A10709" w:rsidRDefault="00DF7C9A" w:rsidP="00DF7C9A">
      <w:r>
        <w:rPr>
          <w:b/>
          <w:bCs/>
        </w:rPr>
        <w:t xml:space="preserve">Multi- Select </w:t>
      </w:r>
      <w:r w:rsidRPr="00A10709">
        <w:rPr>
          <w:b/>
          <w:bCs/>
        </w:rPr>
        <w:t>Answers:</w:t>
      </w:r>
    </w:p>
    <w:p w14:paraId="3A8E645D" w14:textId="77777777" w:rsidR="00DF7C9A" w:rsidRPr="00A10709" w:rsidRDefault="00DF7C9A" w:rsidP="00DF7C9A">
      <w:pPr>
        <w:numPr>
          <w:ilvl w:val="0"/>
          <w:numId w:val="15"/>
        </w:numPr>
        <w:spacing w:after="160" w:line="259" w:lineRule="auto"/>
      </w:pPr>
      <w:r w:rsidRPr="00A10709">
        <w:t xml:space="preserve">Chemical peels </w:t>
      </w:r>
    </w:p>
    <w:p w14:paraId="03AD153C" w14:textId="77777777" w:rsidR="00DF7C9A" w:rsidRPr="00A10709" w:rsidRDefault="00DF7C9A" w:rsidP="00DF7C9A">
      <w:pPr>
        <w:numPr>
          <w:ilvl w:val="0"/>
          <w:numId w:val="15"/>
        </w:numPr>
        <w:spacing w:after="160" w:line="259" w:lineRule="auto"/>
      </w:pPr>
      <w:r w:rsidRPr="00A10709">
        <w:t xml:space="preserve">Laser treatments </w:t>
      </w:r>
    </w:p>
    <w:p w14:paraId="22146349" w14:textId="77777777" w:rsidR="00DF7C9A" w:rsidRPr="00A10709" w:rsidRDefault="00DF7C9A" w:rsidP="00DF7C9A">
      <w:pPr>
        <w:numPr>
          <w:ilvl w:val="0"/>
          <w:numId w:val="15"/>
        </w:numPr>
        <w:spacing w:after="160" w:line="259" w:lineRule="auto"/>
      </w:pPr>
      <w:r w:rsidRPr="00A10709">
        <w:t xml:space="preserve">Microneedling </w:t>
      </w:r>
    </w:p>
    <w:p w14:paraId="03319BC0" w14:textId="77777777" w:rsidR="00DF7C9A" w:rsidRPr="00A10709" w:rsidRDefault="00DF7C9A" w:rsidP="00DF7C9A">
      <w:pPr>
        <w:numPr>
          <w:ilvl w:val="0"/>
          <w:numId w:val="15"/>
        </w:numPr>
        <w:spacing w:after="160" w:line="259" w:lineRule="auto"/>
      </w:pPr>
      <w:r w:rsidRPr="00A10709">
        <w:t xml:space="preserve">Injectable treatments </w:t>
      </w:r>
    </w:p>
    <w:p w14:paraId="2130B904" w14:textId="77777777" w:rsidR="00DF7C9A" w:rsidRPr="00A10709" w:rsidRDefault="00DF7C9A" w:rsidP="00DF7C9A">
      <w:pPr>
        <w:numPr>
          <w:ilvl w:val="0"/>
          <w:numId w:val="15"/>
        </w:numPr>
        <w:spacing w:after="160" w:line="259" w:lineRule="auto"/>
      </w:pPr>
      <w:r w:rsidRPr="00A10709">
        <w:t xml:space="preserve">Facial treatments </w:t>
      </w:r>
    </w:p>
    <w:p w14:paraId="6536A4FF" w14:textId="77777777" w:rsidR="00DF7C9A" w:rsidRPr="00A10709" w:rsidRDefault="00DF7C9A" w:rsidP="00DF7C9A">
      <w:pPr>
        <w:numPr>
          <w:ilvl w:val="0"/>
          <w:numId w:val="15"/>
        </w:numPr>
        <w:spacing w:after="160" w:line="259" w:lineRule="auto"/>
      </w:pPr>
      <w:r w:rsidRPr="00A10709">
        <w:t xml:space="preserve">No recent treatments </w:t>
      </w:r>
    </w:p>
    <w:p w14:paraId="7C64B39C" w14:textId="77777777" w:rsidR="00DF7C9A" w:rsidRPr="00A10709" w:rsidRDefault="00EA1D0B" w:rsidP="00DF7C9A">
      <w:r>
        <w:pict w14:anchorId="4E52E378">
          <v:rect id="_x0000_i1033" style="width:0;height:1.5pt" o:hralign="center" o:hrstd="t" o:hr="t" fillcolor="#a0a0a0" stroked="f"/>
        </w:pict>
      </w:r>
    </w:p>
    <w:p w14:paraId="3E4B53DE" w14:textId="77777777" w:rsidR="00DF7C9A" w:rsidRPr="00A10709" w:rsidRDefault="00DF7C9A" w:rsidP="00DF7C9A">
      <w:pPr>
        <w:rPr>
          <w:b/>
          <w:bCs/>
        </w:rPr>
      </w:pPr>
      <w:r w:rsidRPr="00A10709">
        <w:rPr>
          <w:b/>
          <w:bCs/>
        </w:rPr>
        <w:t>Section 3 — Current Skincare Routine</w:t>
      </w:r>
    </w:p>
    <w:p w14:paraId="6ADD5093" w14:textId="77777777" w:rsidR="00DF7C9A" w:rsidRPr="00A10709" w:rsidRDefault="00DF7C9A" w:rsidP="00DF7C9A">
      <w:pPr>
        <w:rPr>
          <w:b/>
          <w:bCs/>
        </w:rPr>
      </w:pPr>
      <w:r w:rsidRPr="00A10709">
        <w:rPr>
          <w:b/>
          <w:bCs/>
        </w:rPr>
        <w:t>10. Do you use exfoliating products (such as scrubs, acids, or retinol)?</w:t>
      </w:r>
    </w:p>
    <w:p w14:paraId="47690AF1" w14:textId="77777777" w:rsidR="00DF7C9A" w:rsidRPr="00A10709" w:rsidRDefault="00DF7C9A" w:rsidP="00DF7C9A">
      <w:r>
        <w:rPr>
          <w:b/>
          <w:bCs/>
        </w:rPr>
        <w:t xml:space="preserve">Single </w:t>
      </w:r>
      <w:r w:rsidRPr="00A10709">
        <w:rPr>
          <w:b/>
          <w:bCs/>
        </w:rPr>
        <w:t>Answers:</w:t>
      </w:r>
    </w:p>
    <w:p w14:paraId="23D59CFD" w14:textId="77777777" w:rsidR="00DF7C9A" w:rsidRPr="00A10709" w:rsidRDefault="00DF7C9A" w:rsidP="00DF7C9A">
      <w:pPr>
        <w:numPr>
          <w:ilvl w:val="0"/>
          <w:numId w:val="16"/>
        </w:numPr>
        <w:spacing w:after="160" w:line="259" w:lineRule="auto"/>
      </w:pPr>
      <w:r w:rsidRPr="00A10709">
        <w:t xml:space="preserve">Daily </w:t>
      </w:r>
    </w:p>
    <w:p w14:paraId="54F45CCB" w14:textId="77777777" w:rsidR="00DF7C9A" w:rsidRPr="00A10709" w:rsidRDefault="00DF7C9A" w:rsidP="00DF7C9A">
      <w:pPr>
        <w:numPr>
          <w:ilvl w:val="0"/>
          <w:numId w:val="16"/>
        </w:numPr>
        <w:spacing w:after="160" w:line="259" w:lineRule="auto"/>
      </w:pPr>
      <w:r w:rsidRPr="00A10709">
        <w:t xml:space="preserve">A few times a week </w:t>
      </w:r>
    </w:p>
    <w:p w14:paraId="3D98AB24" w14:textId="77777777" w:rsidR="00DF7C9A" w:rsidRPr="00A10709" w:rsidRDefault="00DF7C9A" w:rsidP="00DF7C9A">
      <w:pPr>
        <w:numPr>
          <w:ilvl w:val="0"/>
          <w:numId w:val="16"/>
        </w:numPr>
        <w:spacing w:after="160" w:line="259" w:lineRule="auto"/>
      </w:pPr>
      <w:r w:rsidRPr="00A10709">
        <w:t xml:space="preserve">Occasionally </w:t>
      </w:r>
    </w:p>
    <w:p w14:paraId="24EA644A" w14:textId="77777777" w:rsidR="00DF7C9A" w:rsidRPr="00A10709" w:rsidRDefault="00DF7C9A" w:rsidP="00DF7C9A">
      <w:pPr>
        <w:numPr>
          <w:ilvl w:val="0"/>
          <w:numId w:val="16"/>
        </w:numPr>
        <w:spacing w:after="160" w:line="259" w:lineRule="auto"/>
      </w:pPr>
      <w:r w:rsidRPr="00A10709">
        <w:t xml:space="preserve">Never </w:t>
      </w:r>
    </w:p>
    <w:p w14:paraId="4F16270D" w14:textId="77777777" w:rsidR="00DF7C9A" w:rsidRPr="00A10709" w:rsidRDefault="00EA1D0B" w:rsidP="00DF7C9A">
      <w:r>
        <w:pict w14:anchorId="5CED5B58">
          <v:rect id="_x0000_i1034" style="width:0;height:1.5pt" o:hralign="center" o:hrstd="t" o:hr="t" fillcolor="#a0a0a0" stroked="f"/>
        </w:pict>
      </w:r>
    </w:p>
    <w:p w14:paraId="1FE4F218" w14:textId="77777777" w:rsidR="00DF7C9A" w:rsidRPr="00A10709" w:rsidRDefault="00DF7C9A" w:rsidP="00DF7C9A">
      <w:pPr>
        <w:rPr>
          <w:b/>
          <w:bCs/>
        </w:rPr>
      </w:pPr>
      <w:r w:rsidRPr="00A10709">
        <w:rPr>
          <w:b/>
          <w:bCs/>
        </w:rPr>
        <w:t xml:space="preserve">11. Which skincare products do you currently use regularly? </w:t>
      </w:r>
      <w:r w:rsidRPr="00A10709">
        <w:rPr>
          <w:b/>
          <w:bCs/>
          <w:i/>
          <w:iCs/>
        </w:rPr>
        <w:t>(Select all that apply)</w:t>
      </w:r>
    </w:p>
    <w:p w14:paraId="2D284A6D" w14:textId="77777777" w:rsidR="00DF7C9A" w:rsidRPr="00A10709" w:rsidRDefault="00DF7C9A" w:rsidP="00DF7C9A">
      <w:r>
        <w:rPr>
          <w:b/>
          <w:bCs/>
        </w:rPr>
        <w:t xml:space="preserve">Multi- Select </w:t>
      </w:r>
      <w:r w:rsidRPr="00A10709">
        <w:rPr>
          <w:b/>
          <w:bCs/>
        </w:rPr>
        <w:t>Answers:</w:t>
      </w:r>
    </w:p>
    <w:p w14:paraId="7DBC0AEA" w14:textId="77777777" w:rsidR="00DF7C9A" w:rsidRPr="00A10709" w:rsidRDefault="00DF7C9A" w:rsidP="00DF7C9A">
      <w:pPr>
        <w:numPr>
          <w:ilvl w:val="0"/>
          <w:numId w:val="17"/>
        </w:numPr>
        <w:spacing w:after="160" w:line="259" w:lineRule="auto"/>
      </w:pPr>
      <w:r w:rsidRPr="00A10709">
        <w:t xml:space="preserve">Cleanser </w:t>
      </w:r>
    </w:p>
    <w:p w14:paraId="31FBB29D" w14:textId="68C53F2F" w:rsidR="00DF7C9A" w:rsidRPr="00A10709" w:rsidRDefault="00556180" w:rsidP="00DF7C9A">
      <w:pPr>
        <w:numPr>
          <w:ilvl w:val="0"/>
          <w:numId w:val="17"/>
        </w:numPr>
        <w:spacing w:after="160" w:line="259" w:lineRule="auto"/>
      </w:pPr>
      <w:r w:rsidRPr="00A10709">
        <w:t>Moisturizer</w:t>
      </w:r>
      <w:r w:rsidR="00DF7C9A" w:rsidRPr="00A10709">
        <w:t xml:space="preserve"> </w:t>
      </w:r>
    </w:p>
    <w:p w14:paraId="1FFFF167" w14:textId="77777777" w:rsidR="00DF7C9A" w:rsidRPr="00A10709" w:rsidRDefault="00DF7C9A" w:rsidP="00DF7C9A">
      <w:pPr>
        <w:numPr>
          <w:ilvl w:val="0"/>
          <w:numId w:val="17"/>
        </w:numPr>
        <w:spacing w:after="160" w:line="259" w:lineRule="auto"/>
      </w:pPr>
      <w:r w:rsidRPr="00A10709">
        <w:t xml:space="preserve">Serum </w:t>
      </w:r>
    </w:p>
    <w:p w14:paraId="38DCB105" w14:textId="77777777" w:rsidR="00DF7C9A" w:rsidRPr="00A10709" w:rsidRDefault="00DF7C9A" w:rsidP="00DF7C9A">
      <w:pPr>
        <w:numPr>
          <w:ilvl w:val="0"/>
          <w:numId w:val="17"/>
        </w:numPr>
        <w:spacing w:after="160" w:line="259" w:lineRule="auto"/>
      </w:pPr>
      <w:r w:rsidRPr="00A10709">
        <w:t xml:space="preserve">Retinol/Vitamin A </w:t>
      </w:r>
    </w:p>
    <w:p w14:paraId="057FD3ED" w14:textId="77777777" w:rsidR="00DF7C9A" w:rsidRPr="00A10709" w:rsidRDefault="00DF7C9A" w:rsidP="00DF7C9A">
      <w:pPr>
        <w:numPr>
          <w:ilvl w:val="0"/>
          <w:numId w:val="17"/>
        </w:numPr>
        <w:spacing w:after="160" w:line="259" w:lineRule="auto"/>
      </w:pPr>
      <w:r w:rsidRPr="00A10709">
        <w:t xml:space="preserve">Vitamin C </w:t>
      </w:r>
    </w:p>
    <w:p w14:paraId="13F1ED0A" w14:textId="77777777" w:rsidR="00DF7C9A" w:rsidRPr="00A10709" w:rsidRDefault="00DF7C9A" w:rsidP="00DF7C9A">
      <w:pPr>
        <w:numPr>
          <w:ilvl w:val="0"/>
          <w:numId w:val="17"/>
        </w:numPr>
        <w:spacing w:after="160" w:line="259" w:lineRule="auto"/>
      </w:pPr>
      <w:r w:rsidRPr="00A10709">
        <w:t xml:space="preserve">Exfoliating acids </w:t>
      </w:r>
    </w:p>
    <w:p w14:paraId="431F461D" w14:textId="77777777" w:rsidR="00DF7C9A" w:rsidRPr="00A10709" w:rsidRDefault="00DF7C9A" w:rsidP="00DF7C9A">
      <w:pPr>
        <w:numPr>
          <w:ilvl w:val="0"/>
          <w:numId w:val="17"/>
        </w:numPr>
        <w:spacing w:after="160" w:line="259" w:lineRule="auto"/>
      </w:pPr>
      <w:r w:rsidRPr="00A10709">
        <w:t xml:space="preserve">Face oils </w:t>
      </w:r>
    </w:p>
    <w:p w14:paraId="21D1AA31" w14:textId="77777777" w:rsidR="00DF7C9A" w:rsidRPr="00A10709" w:rsidRDefault="00DF7C9A" w:rsidP="00DF7C9A">
      <w:pPr>
        <w:numPr>
          <w:ilvl w:val="0"/>
          <w:numId w:val="17"/>
        </w:numPr>
        <w:spacing w:after="160" w:line="259" w:lineRule="auto"/>
      </w:pPr>
      <w:r w:rsidRPr="00A10709">
        <w:t xml:space="preserve">SPF/sunscreen </w:t>
      </w:r>
    </w:p>
    <w:p w14:paraId="037AE39C" w14:textId="77777777" w:rsidR="00DF7C9A" w:rsidRPr="00A10709" w:rsidRDefault="00DF7C9A" w:rsidP="00DF7C9A">
      <w:pPr>
        <w:numPr>
          <w:ilvl w:val="0"/>
          <w:numId w:val="17"/>
        </w:numPr>
        <w:spacing w:after="160" w:line="259" w:lineRule="auto"/>
      </w:pPr>
      <w:r w:rsidRPr="00A10709">
        <w:lastRenderedPageBreak/>
        <w:t xml:space="preserve">Prescription skincare </w:t>
      </w:r>
    </w:p>
    <w:p w14:paraId="1C7A87EE" w14:textId="77777777" w:rsidR="00DF7C9A" w:rsidRPr="00A10709" w:rsidRDefault="00DF7C9A" w:rsidP="00DF7C9A">
      <w:pPr>
        <w:numPr>
          <w:ilvl w:val="0"/>
          <w:numId w:val="17"/>
        </w:numPr>
        <w:spacing w:after="160" w:line="259" w:lineRule="auto"/>
      </w:pPr>
      <w:r w:rsidRPr="00A10709">
        <w:t xml:space="preserve">I use very few skincare products </w:t>
      </w:r>
    </w:p>
    <w:p w14:paraId="23BD680A" w14:textId="77777777" w:rsidR="00DF7C9A" w:rsidRPr="00A10709" w:rsidRDefault="00EA1D0B" w:rsidP="00DF7C9A">
      <w:r>
        <w:pict w14:anchorId="18D624A6">
          <v:rect id="_x0000_i1035" style="width:0;height:1.5pt" o:hralign="center" o:hrstd="t" o:hr="t" fillcolor="#a0a0a0" stroked="f"/>
        </w:pict>
      </w:r>
    </w:p>
    <w:p w14:paraId="344D126A" w14:textId="77777777" w:rsidR="00DF7C9A" w:rsidRPr="00A10709" w:rsidRDefault="00DF7C9A" w:rsidP="00DF7C9A">
      <w:pPr>
        <w:rPr>
          <w:b/>
          <w:bCs/>
        </w:rPr>
      </w:pPr>
      <w:r w:rsidRPr="00A10709">
        <w:rPr>
          <w:b/>
          <w:bCs/>
        </w:rPr>
        <w:t>12. How would you describe your skincare routine?</w:t>
      </w:r>
    </w:p>
    <w:p w14:paraId="0BC82AA0" w14:textId="77777777" w:rsidR="00DF7C9A" w:rsidRPr="00A10709" w:rsidRDefault="00DF7C9A" w:rsidP="00DF7C9A">
      <w:r>
        <w:rPr>
          <w:b/>
          <w:bCs/>
        </w:rPr>
        <w:t xml:space="preserve">Single </w:t>
      </w:r>
      <w:r w:rsidRPr="00A10709">
        <w:rPr>
          <w:b/>
          <w:bCs/>
        </w:rPr>
        <w:t>Answers:</w:t>
      </w:r>
    </w:p>
    <w:p w14:paraId="191805DB" w14:textId="77777777" w:rsidR="00DF7C9A" w:rsidRPr="00A10709" w:rsidRDefault="00DF7C9A" w:rsidP="00DF7C9A">
      <w:pPr>
        <w:numPr>
          <w:ilvl w:val="0"/>
          <w:numId w:val="18"/>
        </w:numPr>
        <w:spacing w:after="160" w:line="259" w:lineRule="auto"/>
      </w:pPr>
      <w:r w:rsidRPr="00A10709">
        <w:t xml:space="preserve">Minimal/simple </w:t>
      </w:r>
    </w:p>
    <w:p w14:paraId="49A57235" w14:textId="77777777" w:rsidR="00DF7C9A" w:rsidRPr="00A10709" w:rsidRDefault="00DF7C9A" w:rsidP="00DF7C9A">
      <w:pPr>
        <w:numPr>
          <w:ilvl w:val="0"/>
          <w:numId w:val="18"/>
        </w:numPr>
        <w:spacing w:after="160" w:line="259" w:lineRule="auto"/>
      </w:pPr>
      <w:r w:rsidRPr="00A10709">
        <w:t xml:space="preserve">Moderate </w:t>
      </w:r>
    </w:p>
    <w:p w14:paraId="6B1B3850" w14:textId="77777777" w:rsidR="00DF7C9A" w:rsidRPr="00A10709" w:rsidRDefault="00DF7C9A" w:rsidP="00DF7C9A">
      <w:pPr>
        <w:numPr>
          <w:ilvl w:val="0"/>
          <w:numId w:val="18"/>
        </w:numPr>
        <w:spacing w:after="160" w:line="259" w:lineRule="auto"/>
      </w:pPr>
      <w:r w:rsidRPr="00A10709">
        <w:t xml:space="preserve">Advanced/multi-step </w:t>
      </w:r>
    </w:p>
    <w:p w14:paraId="0E4C45D5" w14:textId="77777777" w:rsidR="00DF7C9A" w:rsidRPr="00A10709" w:rsidRDefault="00DF7C9A" w:rsidP="00DF7C9A">
      <w:pPr>
        <w:numPr>
          <w:ilvl w:val="0"/>
          <w:numId w:val="18"/>
        </w:numPr>
        <w:spacing w:after="160" w:line="259" w:lineRule="auto"/>
      </w:pPr>
      <w:r w:rsidRPr="00A10709">
        <w:t xml:space="preserve">Changes frequently </w:t>
      </w:r>
    </w:p>
    <w:p w14:paraId="1F1FBE18" w14:textId="77777777" w:rsidR="00DF7C9A" w:rsidRPr="00A10709" w:rsidRDefault="00DF7C9A" w:rsidP="00DF7C9A">
      <w:pPr>
        <w:numPr>
          <w:ilvl w:val="0"/>
          <w:numId w:val="18"/>
        </w:numPr>
        <w:spacing w:after="160" w:line="259" w:lineRule="auto"/>
      </w:pPr>
      <w:r w:rsidRPr="00A10709">
        <w:t xml:space="preserve">I’m new to skincare </w:t>
      </w:r>
    </w:p>
    <w:p w14:paraId="1FCC5DA9" w14:textId="77777777" w:rsidR="00DF7C9A" w:rsidRPr="00A10709" w:rsidRDefault="00EA1D0B" w:rsidP="00DF7C9A">
      <w:r>
        <w:pict w14:anchorId="6A48BA6F">
          <v:rect id="_x0000_i1036" style="width:0;height:1.5pt" o:hralign="center" o:hrstd="t" o:hr="t" fillcolor="#a0a0a0" stroked="f"/>
        </w:pict>
      </w:r>
    </w:p>
    <w:p w14:paraId="7E31E60C" w14:textId="77777777" w:rsidR="00DF7C9A" w:rsidRPr="00A10709" w:rsidRDefault="00DF7C9A" w:rsidP="00DF7C9A">
      <w:pPr>
        <w:rPr>
          <w:b/>
          <w:bCs/>
        </w:rPr>
      </w:pPr>
      <w:r w:rsidRPr="00A10709">
        <w:rPr>
          <w:b/>
          <w:bCs/>
        </w:rPr>
        <w:t>Section 4 — Lifestyle &amp; Environment</w:t>
      </w:r>
    </w:p>
    <w:p w14:paraId="5B534967" w14:textId="77777777" w:rsidR="00DF7C9A" w:rsidRPr="00A10709" w:rsidRDefault="00DF7C9A" w:rsidP="00DF7C9A">
      <w:pPr>
        <w:rPr>
          <w:b/>
          <w:bCs/>
        </w:rPr>
      </w:pPr>
      <w:r w:rsidRPr="00A10709">
        <w:rPr>
          <w:b/>
          <w:bCs/>
        </w:rPr>
        <w:t>13. On average, how many hours of sleep do you get per night?</w:t>
      </w:r>
    </w:p>
    <w:p w14:paraId="2533D5C0" w14:textId="77777777" w:rsidR="00DF7C9A" w:rsidRPr="00A10709" w:rsidRDefault="00DF7C9A" w:rsidP="00DF7C9A">
      <w:r>
        <w:rPr>
          <w:b/>
          <w:bCs/>
        </w:rPr>
        <w:t xml:space="preserve">Single </w:t>
      </w:r>
      <w:r w:rsidRPr="00A10709">
        <w:rPr>
          <w:b/>
          <w:bCs/>
        </w:rPr>
        <w:t>Answers:</w:t>
      </w:r>
    </w:p>
    <w:p w14:paraId="509BFEB7" w14:textId="77777777" w:rsidR="00DF7C9A" w:rsidRPr="00A10709" w:rsidRDefault="00DF7C9A" w:rsidP="00DF7C9A">
      <w:pPr>
        <w:numPr>
          <w:ilvl w:val="0"/>
          <w:numId w:val="19"/>
        </w:numPr>
        <w:spacing w:after="160" w:line="259" w:lineRule="auto"/>
      </w:pPr>
      <w:r w:rsidRPr="00A10709">
        <w:t xml:space="preserve">More than 8 hours </w:t>
      </w:r>
    </w:p>
    <w:p w14:paraId="0B8795C4" w14:textId="77777777" w:rsidR="00DF7C9A" w:rsidRPr="00A10709" w:rsidRDefault="00DF7C9A" w:rsidP="00DF7C9A">
      <w:pPr>
        <w:numPr>
          <w:ilvl w:val="0"/>
          <w:numId w:val="19"/>
        </w:numPr>
        <w:spacing w:after="160" w:line="259" w:lineRule="auto"/>
      </w:pPr>
      <w:r w:rsidRPr="00A10709">
        <w:t xml:space="preserve">Around 7–8 hours </w:t>
      </w:r>
    </w:p>
    <w:p w14:paraId="6B89272A" w14:textId="77777777" w:rsidR="00DF7C9A" w:rsidRPr="00A10709" w:rsidRDefault="00DF7C9A" w:rsidP="00DF7C9A">
      <w:pPr>
        <w:numPr>
          <w:ilvl w:val="0"/>
          <w:numId w:val="19"/>
        </w:numPr>
        <w:spacing w:after="160" w:line="259" w:lineRule="auto"/>
      </w:pPr>
      <w:r w:rsidRPr="00A10709">
        <w:t xml:space="preserve">Around 6–7 hours </w:t>
      </w:r>
    </w:p>
    <w:p w14:paraId="07B0617C" w14:textId="77777777" w:rsidR="00DF7C9A" w:rsidRPr="00A10709" w:rsidRDefault="00DF7C9A" w:rsidP="00DF7C9A">
      <w:pPr>
        <w:numPr>
          <w:ilvl w:val="0"/>
          <w:numId w:val="19"/>
        </w:numPr>
        <w:spacing w:after="160" w:line="259" w:lineRule="auto"/>
      </w:pPr>
      <w:r w:rsidRPr="00A10709">
        <w:t xml:space="preserve">Slightly under 6 hours </w:t>
      </w:r>
    </w:p>
    <w:p w14:paraId="149882D4" w14:textId="77777777" w:rsidR="00DF7C9A" w:rsidRPr="00A10709" w:rsidRDefault="00DF7C9A" w:rsidP="00DF7C9A">
      <w:pPr>
        <w:numPr>
          <w:ilvl w:val="0"/>
          <w:numId w:val="19"/>
        </w:numPr>
        <w:spacing w:after="160" w:line="259" w:lineRule="auto"/>
      </w:pPr>
      <w:r w:rsidRPr="00A10709">
        <w:t xml:space="preserve">Much less than 6 hours </w:t>
      </w:r>
    </w:p>
    <w:p w14:paraId="39DFBC02" w14:textId="77777777" w:rsidR="00DF7C9A" w:rsidRPr="00A10709" w:rsidRDefault="00EA1D0B" w:rsidP="00DF7C9A">
      <w:r>
        <w:pict w14:anchorId="03253521">
          <v:rect id="_x0000_i1037" style="width:0;height:1.5pt" o:hralign="center" o:hrstd="t" o:hr="t" fillcolor="#a0a0a0" stroked="f"/>
        </w:pict>
      </w:r>
    </w:p>
    <w:p w14:paraId="573C6D05" w14:textId="77777777" w:rsidR="00DF7C9A" w:rsidRPr="00A10709" w:rsidRDefault="00DF7C9A" w:rsidP="00DF7C9A">
      <w:pPr>
        <w:rPr>
          <w:b/>
          <w:bCs/>
        </w:rPr>
      </w:pPr>
      <w:r w:rsidRPr="00A10709">
        <w:rPr>
          <w:b/>
          <w:bCs/>
        </w:rPr>
        <w:t>14. How would you describe your stress levels?</w:t>
      </w:r>
    </w:p>
    <w:p w14:paraId="442F3FEB" w14:textId="77777777" w:rsidR="00DF7C9A" w:rsidRPr="00A10709" w:rsidRDefault="00DF7C9A" w:rsidP="00DF7C9A">
      <w:r>
        <w:rPr>
          <w:b/>
          <w:bCs/>
        </w:rPr>
        <w:t xml:space="preserve">Single </w:t>
      </w:r>
      <w:r w:rsidRPr="00A10709">
        <w:rPr>
          <w:b/>
          <w:bCs/>
        </w:rPr>
        <w:t>Answers:</w:t>
      </w:r>
    </w:p>
    <w:p w14:paraId="63B3F1D0" w14:textId="77777777" w:rsidR="00DF7C9A" w:rsidRPr="00A10709" w:rsidRDefault="00DF7C9A" w:rsidP="00DF7C9A">
      <w:pPr>
        <w:numPr>
          <w:ilvl w:val="0"/>
          <w:numId w:val="20"/>
        </w:numPr>
        <w:spacing w:after="160" w:line="259" w:lineRule="auto"/>
      </w:pPr>
      <w:r w:rsidRPr="00A10709">
        <w:t xml:space="preserve">Low </w:t>
      </w:r>
    </w:p>
    <w:p w14:paraId="0950916E" w14:textId="77777777" w:rsidR="00DF7C9A" w:rsidRPr="00A10709" w:rsidRDefault="00DF7C9A" w:rsidP="00DF7C9A">
      <w:pPr>
        <w:numPr>
          <w:ilvl w:val="0"/>
          <w:numId w:val="20"/>
        </w:numPr>
        <w:spacing w:after="160" w:line="259" w:lineRule="auto"/>
      </w:pPr>
      <w:r w:rsidRPr="00A10709">
        <w:t xml:space="preserve">Moderate </w:t>
      </w:r>
    </w:p>
    <w:p w14:paraId="72E7ECC5" w14:textId="77777777" w:rsidR="00DF7C9A" w:rsidRPr="00A10709" w:rsidRDefault="00DF7C9A" w:rsidP="00DF7C9A">
      <w:pPr>
        <w:numPr>
          <w:ilvl w:val="0"/>
          <w:numId w:val="20"/>
        </w:numPr>
        <w:spacing w:after="160" w:line="259" w:lineRule="auto"/>
      </w:pPr>
      <w:r w:rsidRPr="00A10709">
        <w:t xml:space="preserve">High </w:t>
      </w:r>
    </w:p>
    <w:p w14:paraId="46732A2B" w14:textId="77777777" w:rsidR="00DF7C9A" w:rsidRPr="00A10709" w:rsidRDefault="00DF7C9A" w:rsidP="00DF7C9A">
      <w:pPr>
        <w:numPr>
          <w:ilvl w:val="0"/>
          <w:numId w:val="20"/>
        </w:numPr>
        <w:spacing w:after="160" w:line="259" w:lineRule="auto"/>
      </w:pPr>
      <w:r w:rsidRPr="00A10709">
        <w:t xml:space="preserve">Extremely high </w:t>
      </w:r>
    </w:p>
    <w:p w14:paraId="4B257CFA" w14:textId="77777777" w:rsidR="00DF7C9A" w:rsidRPr="00A10709" w:rsidRDefault="00DF7C9A" w:rsidP="00DF7C9A">
      <w:pPr>
        <w:numPr>
          <w:ilvl w:val="0"/>
          <w:numId w:val="20"/>
        </w:numPr>
        <w:spacing w:after="160" w:line="259" w:lineRule="auto"/>
      </w:pPr>
      <w:r w:rsidRPr="00A10709">
        <w:t xml:space="preserve">Varies significantly </w:t>
      </w:r>
    </w:p>
    <w:p w14:paraId="783855FD" w14:textId="77777777" w:rsidR="00DF7C9A" w:rsidRPr="00A10709" w:rsidRDefault="00EA1D0B" w:rsidP="00DF7C9A">
      <w:r>
        <w:lastRenderedPageBreak/>
        <w:pict w14:anchorId="4573EFAE">
          <v:rect id="_x0000_i1038" style="width:0;height:1.5pt" o:hralign="center" o:hrstd="t" o:hr="t" fillcolor="#a0a0a0" stroked="f"/>
        </w:pict>
      </w:r>
    </w:p>
    <w:p w14:paraId="2447BC94" w14:textId="77777777" w:rsidR="00DF7C9A" w:rsidRPr="00A10709" w:rsidRDefault="00DF7C9A" w:rsidP="00DF7C9A">
      <w:pPr>
        <w:rPr>
          <w:b/>
          <w:bCs/>
        </w:rPr>
      </w:pPr>
      <w:r w:rsidRPr="00A10709">
        <w:rPr>
          <w:b/>
          <w:bCs/>
        </w:rPr>
        <w:t>15. How would you best describe the climate you live in or are currently travelling to?</w:t>
      </w:r>
    </w:p>
    <w:p w14:paraId="6F1A425E" w14:textId="77777777" w:rsidR="00DF7C9A" w:rsidRPr="00A10709" w:rsidRDefault="00DF7C9A" w:rsidP="00DF7C9A">
      <w:r>
        <w:rPr>
          <w:b/>
          <w:bCs/>
        </w:rPr>
        <w:t xml:space="preserve">Single </w:t>
      </w:r>
      <w:r w:rsidRPr="00A10709">
        <w:rPr>
          <w:b/>
          <w:bCs/>
        </w:rPr>
        <w:t>Answers:</w:t>
      </w:r>
    </w:p>
    <w:p w14:paraId="5D7110B9" w14:textId="77777777" w:rsidR="00DF7C9A" w:rsidRPr="00A10709" w:rsidRDefault="00DF7C9A" w:rsidP="00DF7C9A">
      <w:pPr>
        <w:numPr>
          <w:ilvl w:val="0"/>
          <w:numId w:val="21"/>
        </w:numPr>
        <w:spacing w:after="160" w:line="259" w:lineRule="auto"/>
      </w:pPr>
      <w:r w:rsidRPr="00A10709">
        <w:t xml:space="preserve">Cool &amp; dry </w:t>
      </w:r>
    </w:p>
    <w:p w14:paraId="559B7DB8" w14:textId="77777777" w:rsidR="00DF7C9A" w:rsidRPr="00A10709" w:rsidRDefault="00DF7C9A" w:rsidP="00DF7C9A">
      <w:pPr>
        <w:numPr>
          <w:ilvl w:val="0"/>
          <w:numId w:val="21"/>
        </w:numPr>
        <w:spacing w:after="160" w:line="259" w:lineRule="auto"/>
      </w:pPr>
      <w:r w:rsidRPr="00A10709">
        <w:t xml:space="preserve">Warm &amp; dry </w:t>
      </w:r>
    </w:p>
    <w:p w14:paraId="4932E6FE" w14:textId="77777777" w:rsidR="00DF7C9A" w:rsidRPr="00A10709" w:rsidRDefault="00DF7C9A" w:rsidP="00DF7C9A">
      <w:pPr>
        <w:numPr>
          <w:ilvl w:val="0"/>
          <w:numId w:val="21"/>
        </w:numPr>
        <w:spacing w:after="160" w:line="259" w:lineRule="auto"/>
      </w:pPr>
      <w:r w:rsidRPr="00A10709">
        <w:t xml:space="preserve">Moderate </w:t>
      </w:r>
    </w:p>
    <w:p w14:paraId="40D46E5F" w14:textId="77777777" w:rsidR="00DF7C9A" w:rsidRPr="00A10709" w:rsidRDefault="00DF7C9A" w:rsidP="00DF7C9A">
      <w:pPr>
        <w:numPr>
          <w:ilvl w:val="0"/>
          <w:numId w:val="21"/>
        </w:numPr>
        <w:spacing w:after="160" w:line="259" w:lineRule="auto"/>
      </w:pPr>
      <w:r w:rsidRPr="00A10709">
        <w:t xml:space="preserve">Tropical/humid </w:t>
      </w:r>
    </w:p>
    <w:p w14:paraId="309B1305" w14:textId="77777777" w:rsidR="00DF7C9A" w:rsidRPr="00A10709" w:rsidRDefault="00DF7C9A" w:rsidP="00DF7C9A">
      <w:pPr>
        <w:numPr>
          <w:ilvl w:val="0"/>
          <w:numId w:val="21"/>
        </w:numPr>
        <w:spacing w:after="160" w:line="259" w:lineRule="auto"/>
      </w:pPr>
      <w:r w:rsidRPr="00A10709">
        <w:t xml:space="preserve">Seasonal/extreme changes </w:t>
      </w:r>
    </w:p>
    <w:p w14:paraId="48357EDB" w14:textId="77777777" w:rsidR="00DF7C9A" w:rsidRPr="00A10709" w:rsidRDefault="00EA1D0B" w:rsidP="00DF7C9A">
      <w:r>
        <w:pict w14:anchorId="0BBEC500">
          <v:rect id="_x0000_i1039" style="width:0;height:1.5pt" o:hralign="center" o:hrstd="t" o:hr="t" fillcolor="#a0a0a0" stroked="f"/>
        </w:pict>
      </w:r>
    </w:p>
    <w:p w14:paraId="475081CF" w14:textId="77777777" w:rsidR="00DF7C9A" w:rsidRPr="00A10709" w:rsidRDefault="00DF7C9A" w:rsidP="00DF7C9A">
      <w:pPr>
        <w:rPr>
          <w:b/>
          <w:bCs/>
        </w:rPr>
      </w:pPr>
      <w:r w:rsidRPr="00A10709">
        <w:rPr>
          <w:b/>
          <w:bCs/>
        </w:rPr>
        <w:t>16. Which environment are you exposed to most often?</w:t>
      </w:r>
    </w:p>
    <w:p w14:paraId="7690AB67" w14:textId="77777777" w:rsidR="00DF7C9A" w:rsidRPr="00A10709" w:rsidRDefault="00DF7C9A" w:rsidP="00DF7C9A">
      <w:r>
        <w:rPr>
          <w:b/>
          <w:bCs/>
        </w:rPr>
        <w:t xml:space="preserve">Single </w:t>
      </w:r>
      <w:r w:rsidRPr="00A10709">
        <w:rPr>
          <w:b/>
          <w:bCs/>
        </w:rPr>
        <w:t>Answers:</w:t>
      </w:r>
    </w:p>
    <w:p w14:paraId="270C7A04" w14:textId="77777777" w:rsidR="00DF7C9A" w:rsidRPr="00A10709" w:rsidRDefault="00DF7C9A" w:rsidP="00DF7C9A">
      <w:pPr>
        <w:numPr>
          <w:ilvl w:val="0"/>
          <w:numId w:val="22"/>
        </w:numPr>
        <w:spacing w:after="160" w:line="259" w:lineRule="auto"/>
      </w:pPr>
      <w:r w:rsidRPr="00A10709">
        <w:t xml:space="preserve">Air-conditioned indoor environment </w:t>
      </w:r>
    </w:p>
    <w:p w14:paraId="24B1BF00" w14:textId="77777777" w:rsidR="00DF7C9A" w:rsidRPr="00A10709" w:rsidRDefault="00DF7C9A" w:rsidP="00DF7C9A">
      <w:pPr>
        <w:numPr>
          <w:ilvl w:val="0"/>
          <w:numId w:val="22"/>
        </w:numPr>
        <w:spacing w:after="160" w:line="259" w:lineRule="auto"/>
      </w:pPr>
      <w:r w:rsidRPr="00A10709">
        <w:t xml:space="preserve">Outdoor sun exposure </w:t>
      </w:r>
    </w:p>
    <w:p w14:paraId="51F92AC8" w14:textId="77777777" w:rsidR="00DF7C9A" w:rsidRPr="00A10709" w:rsidRDefault="00DF7C9A" w:rsidP="00DF7C9A">
      <w:pPr>
        <w:numPr>
          <w:ilvl w:val="0"/>
          <w:numId w:val="22"/>
        </w:numPr>
        <w:spacing w:after="160" w:line="259" w:lineRule="auto"/>
      </w:pPr>
      <w:r w:rsidRPr="00A10709">
        <w:t xml:space="preserve">Urban/city pollution </w:t>
      </w:r>
    </w:p>
    <w:p w14:paraId="5EEB14F1" w14:textId="77777777" w:rsidR="00DF7C9A" w:rsidRPr="00A10709" w:rsidRDefault="00DF7C9A" w:rsidP="00DF7C9A">
      <w:pPr>
        <w:numPr>
          <w:ilvl w:val="0"/>
          <w:numId w:val="22"/>
        </w:numPr>
        <w:spacing w:after="160" w:line="259" w:lineRule="auto"/>
      </w:pPr>
      <w:r w:rsidRPr="00A10709">
        <w:t xml:space="preserve">Dry heating environments </w:t>
      </w:r>
    </w:p>
    <w:p w14:paraId="7B8F5D07" w14:textId="77777777" w:rsidR="00DF7C9A" w:rsidRPr="00A10709" w:rsidRDefault="00DF7C9A" w:rsidP="00DF7C9A">
      <w:pPr>
        <w:numPr>
          <w:ilvl w:val="0"/>
          <w:numId w:val="22"/>
        </w:numPr>
        <w:spacing w:after="160" w:line="259" w:lineRule="auto"/>
      </w:pPr>
      <w:r w:rsidRPr="00A10709">
        <w:t xml:space="preserve">Coastal/humid environment </w:t>
      </w:r>
    </w:p>
    <w:p w14:paraId="45F0E2EF" w14:textId="77777777" w:rsidR="00DF7C9A" w:rsidRPr="00A10709" w:rsidRDefault="00DF7C9A" w:rsidP="00DF7C9A">
      <w:pPr>
        <w:numPr>
          <w:ilvl w:val="0"/>
          <w:numId w:val="22"/>
        </w:numPr>
        <w:spacing w:after="160" w:line="259" w:lineRule="auto"/>
      </w:pPr>
      <w:r w:rsidRPr="00A10709">
        <w:t xml:space="preserve">Mixed environments </w:t>
      </w:r>
    </w:p>
    <w:p w14:paraId="453EBB5F" w14:textId="77777777" w:rsidR="00DF7C9A" w:rsidRPr="00A10709" w:rsidRDefault="00EA1D0B" w:rsidP="00DF7C9A">
      <w:r>
        <w:pict w14:anchorId="309852DD">
          <v:rect id="_x0000_i1040" style="width:0;height:1.5pt" o:hralign="center" o:hrstd="t" o:hr="t" fillcolor="#a0a0a0" stroked="f"/>
        </w:pict>
      </w:r>
    </w:p>
    <w:p w14:paraId="12A70F78" w14:textId="77777777" w:rsidR="00DF7C9A" w:rsidRPr="00A10709" w:rsidRDefault="00DF7C9A" w:rsidP="00DF7C9A">
      <w:pPr>
        <w:rPr>
          <w:b/>
          <w:bCs/>
        </w:rPr>
      </w:pPr>
      <w:r w:rsidRPr="00A10709">
        <w:rPr>
          <w:b/>
          <w:bCs/>
        </w:rPr>
        <w:t>17. How much water do you typically drink each day?</w:t>
      </w:r>
    </w:p>
    <w:p w14:paraId="2E092DE9" w14:textId="77777777" w:rsidR="00DF7C9A" w:rsidRPr="00A10709" w:rsidRDefault="00DF7C9A" w:rsidP="00DF7C9A">
      <w:r>
        <w:rPr>
          <w:b/>
          <w:bCs/>
        </w:rPr>
        <w:t xml:space="preserve">Single </w:t>
      </w:r>
      <w:r w:rsidRPr="00A10709">
        <w:rPr>
          <w:b/>
          <w:bCs/>
        </w:rPr>
        <w:t>Answers:</w:t>
      </w:r>
    </w:p>
    <w:p w14:paraId="313309C7" w14:textId="77777777" w:rsidR="00DF7C9A" w:rsidRPr="00A10709" w:rsidRDefault="00DF7C9A" w:rsidP="00DF7C9A">
      <w:pPr>
        <w:numPr>
          <w:ilvl w:val="0"/>
          <w:numId w:val="23"/>
        </w:numPr>
        <w:spacing w:after="160" w:line="259" w:lineRule="auto"/>
      </w:pPr>
      <w:r w:rsidRPr="00A10709">
        <w:t xml:space="preserve">More than 2 </w:t>
      </w:r>
      <w:proofErr w:type="spellStart"/>
      <w:r w:rsidRPr="00A10709">
        <w:t>litres</w:t>
      </w:r>
      <w:proofErr w:type="spellEnd"/>
      <w:r w:rsidRPr="00A10709">
        <w:t xml:space="preserve"> </w:t>
      </w:r>
    </w:p>
    <w:p w14:paraId="0E0AF1BC" w14:textId="77777777" w:rsidR="00DF7C9A" w:rsidRPr="00A10709" w:rsidRDefault="00DF7C9A" w:rsidP="00DF7C9A">
      <w:pPr>
        <w:numPr>
          <w:ilvl w:val="0"/>
          <w:numId w:val="23"/>
        </w:numPr>
        <w:spacing w:after="160" w:line="259" w:lineRule="auto"/>
      </w:pPr>
      <w:r w:rsidRPr="00A10709">
        <w:t xml:space="preserve">Around 1–2 </w:t>
      </w:r>
      <w:proofErr w:type="spellStart"/>
      <w:r w:rsidRPr="00A10709">
        <w:t>litres</w:t>
      </w:r>
      <w:proofErr w:type="spellEnd"/>
      <w:r w:rsidRPr="00A10709">
        <w:t xml:space="preserve"> </w:t>
      </w:r>
    </w:p>
    <w:p w14:paraId="54E875FD" w14:textId="77777777" w:rsidR="00DF7C9A" w:rsidRPr="00A10709" w:rsidRDefault="00DF7C9A" w:rsidP="00DF7C9A">
      <w:pPr>
        <w:numPr>
          <w:ilvl w:val="0"/>
          <w:numId w:val="23"/>
        </w:numPr>
        <w:spacing w:after="160" w:line="259" w:lineRule="auto"/>
      </w:pPr>
      <w:r w:rsidRPr="00A10709">
        <w:t xml:space="preserve">Less than 1 </w:t>
      </w:r>
      <w:proofErr w:type="spellStart"/>
      <w:r w:rsidRPr="00A10709">
        <w:t>litre</w:t>
      </w:r>
      <w:proofErr w:type="spellEnd"/>
      <w:r w:rsidRPr="00A10709">
        <w:t xml:space="preserve"> </w:t>
      </w:r>
    </w:p>
    <w:p w14:paraId="750349B1" w14:textId="77777777" w:rsidR="00DF7C9A" w:rsidRPr="00A10709" w:rsidRDefault="00DF7C9A" w:rsidP="00DF7C9A">
      <w:pPr>
        <w:numPr>
          <w:ilvl w:val="0"/>
          <w:numId w:val="23"/>
        </w:numPr>
        <w:spacing w:after="160" w:line="259" w:lineRule="auto"/>
      </w:pPr>
      <w:r w:rsidRPr="00A10709">
        <w:t xml:space="preserve">I’m not sure </w:t>
      </w:r>
    </w:p>
    <w:p w14:paraId="1A2F02E4" w14:textId="77777777" w:rsidR="00DF7C9A" w:rsidRPr="00A10709" w:rsidRDefault="00EA1D0B" w:rsidP="00DF7C9A">
      <w:r>
        <w:pict w14:anchorId="5EAFB529">
          <v:rect id="_x0000_i1041" style="width:0;height:1.5pt" o:hralign="center" o:hrstd="t" o:hr="t" fillcolor="#a0a0a0" stroked="f"/>
        </w:pict>
      </w:r>
    </w:p>
    <w:p w14:paraId="188E9469" w14:textId="77777777" w:rsidR="00DF7C9A" w:rsidRPr="00A10709" w:rsidRDefault="00DF7C9A" w:rsidP="00DF7C9A">
      <w:pPr>
        <w:rPr>
          <w:b/>
          <w:bCs/>
        </w:rPr>
      </w:pPr>
      <w:r w:rsidRPr="00A10709">
        <w:rPr>
          <w:b/>
          <w:bCs/>
        </w:rPr>
        <w:t xml:space="preserve">Section 5 — Product Preferences &amp; </w:t>
      </w:r>
      <w:proofErr w:type="spellStart"/>
      <w:r w:rsidRPr="00A10709">
        <w:rPr>
          <w:b/>
          <w:bCs/>
        </w:rPr>
        <w:t>Personalisation</w:t>
      </w:r>
      <w:proofErr w:type="spellEnd"/>
    </w:p>
    <w:p w14:paraId="30E040BC" w14:textId="77777777" w:rsidR="00DF7C9A" w:rsidRPr="00A10709" w:rsidRDefault="00DF7C9A" w:rsidP="00DF7C9A">
      <w:pPr>
        <w:rPr>
          <w:b/>
          <w:bCs/>
        </w:rPr>
      </w:pPr>
      <w:r w:rsidRPr="00A10709">
        <w:rPr>
          <w:b/>
          <w:bCs/>
        </w:rPr>
        <w:t>18. What type of skincare texture do you prefer?</w:t>
      </w:r>
    </w:p>
    <w:p w14:paraId="262035CE" w14:textId="77777777" w:rsidR="00DF7C9A" w:rsidRPr="00A10709" w:rsidRDefault="00DF7C9A" w:rsidP="00DF7C9A">
      <w:r>
        <w:rPr>
          <w:b/>
          <w:bCs/>
        </w:rPr>
        <w:lastRenderedPageBreak/>
        <w:t xml:space="preserve">Single </w:t>
      </w:r>
      <w:r w:rsidRPr="00A10709">
        <w:rPr>
          <w:b/>
          <w:bCs/>
        </w:rPr>
        <w:t>Answers:</w:t>
      </w:r>
    </w:p>
    <w:p w14:paraId="3CBCDA95" w14:textId="77777777" w:rsidR="00DF7C9A" w:rsidRDefault="00DF7C9A" w:rsidP="00DF7C9A">
      <w:pPr>
        <w:numPr>
          <w:ilvl w:val="0"/>
          <w:numId w:val="24"/>
        </w:numPr>
        <w:spacing w:after="160" w:line="259" w:lineRule="auto"/>
      </w:pPr>
      <w:r w:rsidRPr="00A10709">
        <w:t>Lightweight gel</w:t>
      </w:r>
    </w:p>
    <w:p w14:paraId="341A4931" w14:textId="77777777" w:rsidR="00DF7C9A" w:rsidRPr="00A10709" w:rsidRDefault="00DF7C9A" w:rsidP="00DF7C9A">
      <w:pPr>
        <w:numPr>
          <w:ilvl w:val="0"/>
          <w:numId w:val="24"/>
        </w:numPr>
        <w:spacing w:after="160" w:line="259" w:lineRule="auto"/>
      </w:pPr>
      <w:r>
        <w:t>Serum</w:t>
      </w:r>
    </w:p>
    <w:p w14:paraId="6F76A614" w14:textId="77777777" w:rsidR="00DF7C9A" w:rsidRDefault="00DF7C9A" w:rsidP="00DF7C9A">
      <w:pPr>
        <w:numPr>
          <w:ilvl w:val="0"/>
          <w:numId w:val="24"/>
        </w:numPr>
        <w:spacing w:after="160" w:line="259" w:lineRule="auto"/>
      </w:pPr>
      <w:r>
        <w:t xml:space="preserve">Light </w:t>
      </w:r>
      <w:r w:rsidRPr="00A10709">
        <w:t>Lotion</w:t>
      </w:r>
    </w:p>
    <w:p w14:paraId="35CE3FD5" w14:textId="77777777" w:rsidR="00DF7C9A" w:rsidRPr="00A10709" w:rsidRDefault="00DF7C9A" w:rsidP="00DF7C9A">
      <w:pPr>
        <w:numPr>
          <w:ilvl w:val="0"/>
          <w:numId w:val="24"/>
        </w:numPr>
        <w:spacing w:after="160" w:line="259" w:lineRule="auto"/>
      </w:pPr>
      <w:proofErr w:type="spellStart"/>
      <w:r>
        <w:t>Moisturiser</w:t>
      </w:r>
      <w:proofErr w:type="spellEnd"/>
    </w:p>
    <w:p w14:paraId="44739DE1" w14:textId="77777777" w:rsidR="00DF7C9A" w:rsidRPr="00A10709" w:rsidRDefault="00DF7C9A" w:rsidP="00DF7C9A">
      <w:pPr>
        <w:numPr>
          <w:ilvl w:val="0"/>
          <w:numId w:val="24"/>
        </w:numPr>
        <w:spacing w:after="160" w:line="259" w:lineRule="auto"/>
      </w:pPr>
      <w:r w:rsidRPr="00A10709">
        <w:t xml:space="preserve">Cream </w:t>
      </w:r>
    </w:p>
    <w:p w14:paraId="227C8FDD" w14:textId="77777777" w:rsidR="00DF7C9A" w:rsidRPr="00A10709" w:rsidRDefault="00DF7C9A" w:rsidP="00DF7C9A">
      <w:pPr>
        <w:numPr>
          <w:ilvl w:val="0"/>
          <w:numId w:val="24"/>
        </w:numPr>
        <w:spacing w:after="160" w:line="259" w:lineRule="auto"/>
      </w:pPr>
      <w:r w:rsidRPr="00A10709">
        <w:t xml:space="preserve">Rich balm </w:t>
      </w:r>
    </w:p>
    <w:p w14:paraId="1FA7E3EF" w14:textId="77777777" w:rsidR="00DF7C9A" w:rsidRPr="00A10709" w:rsidRDefault="00DF7C9A" w:rsidP="00DF7C9A">
      <w:pPr>
        <w:numPr>
          <w:ilvl w:val="0"/>
          <w:numId w:val="24"/>
        </w:numPr>
        <w:spacing w:after="160" w:line="259" w:lineRule="auto"/>
      </w:pPr>
      <w:r w:rsidRPr="00A10709">
        <w:t xml:space="preserve">Face oil </w:t>
      </w:r>
    </w:p>
    <w:p w14:paraId="06E008B7" w14:textId="77777777" w:rsidR="00DF7C9A" w:rsidRPr="00A10709" w:rsidRDefault="00DF7C9A" w:rsidP="00DF7C9A">
      <w:pPr>
        <w:numPr>
          <w:ilvl w:val="0"/>
          <w:numId w:val="24"/>
        </w:numPr>
        <w:spacing w:after="160" w:line="259" w:lineRule="auto"/>
      </w:pPr>
      <w:r w:rsidRPr="00A10709">
        <w:t xml:space="preserve">No preference </w:t>
      </w:r>
    </w:p>
    <w:p w14:paraId="5BBB137E" w14:textId="77777777" w:rsidR="00DF7C9A" w:rsidRPr="00A10709" w:rsidRDefault="00EA1D0B" w:rsidP="00DF7C9A">
      <w:r>
        <w:pict w14:anchorId="15C5CDAC">
          <v:rect id="_x0000_i1042" style="width:0;height:1.5pt" o:hralign="center" o:hrstd="t" o:hr="t" fillcolor="#a0a0a0" stroked="f"/>
        </w:pict>
      </w:r>
    </w:p>
    <w:p w14:paraId="32E7BFC3" w14:textId="77777777" w:rsidR="00DF7C9A" w:rsidRPr="00A10709" w:rsidRDefault="00DF7C9A" w:rsidP="00DF7C9A">
      <w:pPr>
        <w:rPr>
          <w:b/>
          <w:bCs/>
        </w:rPr>
      </w:pPr>
      <w:r w:rsidRPr="00A10709">
        <w:rPr>
          <w:b/>
          <w:bCs/>
        </w:rPr>
        <w:t xml:space="preserve">19. Which product qualities are most important to you? </w:t>
      </w:r>
      <w:r w:rsidRPr="00A10709">
        <w:rPr>
          <w:b/>
          <w:bCs/>
          <w:i/>
          <w:iCs/>
        </w:rPr>
        <w:t>(Select up to 3)</w:t>
      </w:r>
    </w:p>
    <w:p w14:paraId="7FB46065" w14:textId="77777777" w:rsidR="00DF7C9A" w:rsidRPr="00A10709" w:rsidRDefault="00DF7C9A" w:rsidP="00DF7C9A">
      <w:r>
        <w:rPr>
          <w:b/>
          <w:bCs/>
        </w:rPr>
        <w:t xml:space="preserve">Multi- Select </w:t>
      </w:r>
      <w:r w:rsidRPr="00A10709">
        <w:rPr>
          <w:b/>
          <w:bCs/>
        </w:rPr>
        <w:t>Answers:</w:t>
      </w:r>
    </w:p>
    <w:p w14:paraId="45E30A9C" w14:textId="77777777" w:rsidR="00DF7C9A" w:rsidRPr="00A10709" w:rsidRDefault="00DF7C9A" w:rsidP="00DF7C9A">
      <w:pPr>
        <w:numPr>
          <w:ilvl w:val="0"/>
          <w:numId w:val="25"/>
        </w:numPr>
        <w:spacing w:after="160" w:line="259" w:lineRule="auto"/>
      </w:pPr>
      <w:r w:rsidRPr="00A10709">
        <w:t xml:space="preserve">Fragrance-free </w:t>
      </w:r>
    </w:p>
    <w:p w14:paraId="321AEFB2" w14:textId="77777777" w:rsidR="00DF7C9A" w:rsidRPr="00A10709" w:rsidRDefault="00DF7C9A" w:rsidP="00DF7C9A">
      <w:pPr>
        <w:numPr>
          <w:ilvl w:val="0"/>
          <w:numId w:val="25"/>
        </w:numPr>
        <w:spacing w:after="160" w:line="259" w:lineRule="auto"/>
      </w:pPr>
      <w:r w:rsidRPr="00A10709">
        <w:t xml:space="preserve">Fast absorbing </w:t>
      </w:r>
    </w:p>
    <w:p w14:paraId="4E6A3E27" w14:textId="77777777" w:rsidR="00DF7C9A" w:rsidRPr="00A10709" w:rsidRDefault="00DF7C9A" w:rsidP="00DF7C9A">
      <w:pPr>
        <w:numPr>
          <w:ilvl w:val="0"/>
          <w:numId w:val="25"/>
        </w:numPr>
        <w:spacing w:after="160" w:line="259" w:lineRule="auto"/>
      </w:pPr>
      <w:r w:rsidRPr="00A10709">
        <w:t xml:space="preserve">Lightweight feel </w:t>
      </w:r>
    </w:p>
    <w:p w14:paraId="5CDF4ABD" w14:textId="77777777" w:rsidR="00DF7C9A" w:rsidRPr="00A10709" w:rsidRDefault="00DF7C9A" w:rsidP="00DF7C9A">
      <w:pPr>
        <w:numPr>
          <w:ilvl w:val="0"/>
          <w:numId w:val="25"/>
        </w:numPr>
        <w:spacing w:after="160" w:line="259" w:lineRule="auto"/>
      </w:pPr>
      <w:r w:rsidRPr="00A10709">
        <w:t xml:space="preserve">Deep hydration </w:t>
      </w:r>
    </w:p>
    <w:p w14:paraId="7D431610" w14:textId="77777777" w:rsidR="00DF7C9A" w:rsidRPr="00A10709" w:rsidRDefault="00DF7C9A" w:rsidP="00DF7C9A">
      <w:pPr>
        <w:numPr>
          <w:ilvl w:val="0"/>
          <w:numId w:val="25"/>
        </w:numPr>
        <w:spacing w:after="160" w:line="259" w:lineRule="auto"/>
      </w:pPr>
      <w:r w:rsidRPr="00A10709">
        <w:t xml:space="preserve">Barrier repair </w:t>
      </w:r>
    </w:p>
    <w:p w14:paraId="11B2691D" w14:textId="77777777" w:rsidR="00DF7C9A" w:rsidRPr="00A10709" w:rsidRDefault="00DF7C9A" w:rsidP="00DF7C9A">
      <w:pPr>
        <w:numPr>
          <w:ilvl w:val="0"/>
          <w:numId w:val="25"/>
        </w:numPr>
        <w:spacing w:after="160" w:line="259" w:lineRule="auto"/>
      </w:pPr>
      <w:r w:rsidRPr="00A10709">
        <w:t xml:space="preserve">Anti-ageing support </w:t>
      </w:r>
    </w:p>
    <w:p w14:paraId="04773669" w14:textId="77777777" w:rsidR="00DF7C9A" w:rsidRPr="00A10709" w:rsidRDefault="00DF7C9A" w:rsidP="00DF7C9A">
      <w:pPr>
        <w:numPr>
          <w:ilvl w:val="0"/>
          <w:numId w:val="25"/>
        </w:numPr>
        <w:spacing w:after="160" w:line="259" w:lineRule="auto"/>
      </w:pPr>
      <w:r w:rsidRPr="00A10709">
        <w:t xml:space="preserve">Acne-friendly </w:t>
      </w:r>
    </w:p>
    <w:p w14:paraId="6C6F0873" w14:textId="77777777" w:rsidR="00DF7C9A" w:rsidRPr="00A10709" w:rsidRDefault="00DF7C9A" w:rsidP="00DF7C9A">
      <w:pPr>
        <w:numPr>
          <w:ilvl w:val="0"/>
          <w:numId w:val="25"/>
        </w:numPr>
        <w:spacing w:after="160" w:line="259" w:lineRule="auto"/>
      </w:pPr>
      <w:r w:rsidRPr="00A10709">
        <w:t xml:space="preserve">Natural ingredients </w:t>
      </w:r>
    </w:p>
    <w:p w14:paraId="7AA4075B" w14:textId="77777777" w:rsidR="00DF7C9A" w:rsidRPr="00A10709" w:rsidRDefault="00DF7C9A" w:rsidP="00DF7C9A">
      <w:pPr>
        <w:numPr>
          <w:ilvl w:val="0"/>
          <w:numId w:val="25"/>
        </w:numPr>
        <w:spacing w:after="160" w:line="259" w:lineRule="auto"/>
      </w:pPr>
      <w:r w:rsidRPr="00A10709">
        <w:t xml:space="preserve">Microbiome-friendly </w:t>
      </w:r>
    </w:p>
    <w:p w14:paraId="01BB1756" w14:textId="77777777" w:rsidR="00DF7C9A" w:rsidRPr="00A10709" w:rsidRDefault="00DF7C9A" w:rsidP="00DF7C9A">
      <w:pPr>
        <w:numPr>
          <w:ilvl w:val="0"/>
          <w:numId w:val="25"/>
        </w:numPr>
        <w:spacing w:after="160" w:line="259" w:lineRule="auto"/>
      </w:pPr>
      <w:r w:rsidRPr="00A10709">
        <w:t xml:space="preserve">Clinically proven </w:t>
      </w:r>
    </w:p>
    <w:p w14:paraId="017AF9AA" w14:textId="77777777" w:rsidR="00DF7C9A" w:rsidRPr="00A10709" w:rsidRDefault="00DF7C9A" w:rsidP="00DF7C9A">
      <w:pPr>
        <w:numPr>
          <w:ilvl w:val="0"/>
          <w:numId w:val="25"/>
        </w:numPr>
        <w:spacing w:after="160" w:line="259" w:lineRule="auto"/>
      </w:pPr>
      <w:r w:rsidRPr="00A10709">
        <w:t xml:space="preserve">Non-greasy finish </w:t>
      </w:r>
    </w:p>
    <w:p w14:paraId="65C8A3CF" w14:textId="77777777" w:rsidR="00DF7C9A" w:rsidRPr="00A10709" w:rsidRDefault="00DF7C9A" w:rsidP="00DF7C9A">
      <w:pPr>
        <w:numPr>
          <w:ilvl w:val="0"/>
          <w:numId w:val="25"/>
        </w:numPr>
        <w:spacing w:after="160" w:line="259" w:lineRule="auto"/>
      </w:pPr>
      <w:r w:rsidRPr="00A10709">
        <w:t xml:space="preserve">Sensitive skin suitable </w:t>
      </w:r>
    </w:p>
    <w:p w14:paraId="5D411DC0" w14:textId="77777777" w:rsidR="00DF7C9A" w:rsidRPr="00A10709" w:rsidRDefault="00EA1D0B" w:rsidP="00DF7C9A">
      <w:r>
        <w:pict w14:anchorId="607008EA">
          <v:rect id="_x0000_i1043" style="width:0;height:1.5pt" o:hralign="center" o:hrstd="t" o:hr="t" fillcolor="#a0a0a0" stroked="f"/>
        </w:pict>
      </w:r>
    </w:p>
    <w:p w14:paraId="261F2884" w14:textId="77777777" w:rsidR="00DF7C9A" w:rsidRPr="00A10709" w:rsidRDefault="00DF7C9A" w:rsidP="00DF7C9A">
      <w:pPr>
        <w:rPr>
          <w:b/>
          <w:bCs/>
        </w:rPr>
      </w:pPr>
      <w:r w:rsidRPr="00A10709">
        <w:rPr>
          <w:b/>
          <w:bCs/>
        </w:rPr>
        <w:t>20. What is your primary skincare goal over the next 3 months?</w:t>
      </w:r>
    </w:p>
    <w:p w14:paraId="14621AA9" w14:textId="77777777" w:rsidR="00DF7C9A" w:rsidRPr="00A10709" w:rsidRDefault="00DF7C9A" w:rsidP="00DF7C9A">
      <w:r>
        <w:rPr>
          <w:b/>
          <w:bCs/>
        </w:rPr>
        <w:t xml:space="preserve">Single </w:t>
      </w:r>
      <w:r w:rsidRPr="00A10709">
        <w:rPr>
          <w:b/>
          <w:bCs/>
        </w:rPr>
        <w:t>Answers:</w:t>
      </w:r>
    </w:p>
    <w:p w14:paraId="12A57C8B" w14:textId="77777777" w:rsidR="00DF7C9A" w:rsidRPr="00A10709" w:rsidRDefault="00DF7C9A" w:rsidP="00DF7C9A">
      <w:pPr>
        <w:numPr>
          <w:ilvl w:val="0"/>
          <w:numId w:val="26"/>
        </w:numPr>
        <w:spacing w:after="160" w:line="259" w:lineRule="auto"/>
      </w:pPr>
      <w:r w:rsidRPr="00A10709">
        <w:lastRenderedPageBreak/>
        <w:t xml:space="preserve">Reduce redness/sensitivity </w:t>
      </w:r>
    </w:p>
    <w:p w14:paraId="71A7AE58" w14:textId="77777777" w:rsidR="00DF7C9A" w:rsidRPr="00A10709" w:rsidRDefault="00DF7C9A" w:rsidP="00DF7C9A">
      <w:pPr>
        <w:numPr>
          <w:ilvl w:val="0"/>
          <w:numId w:val="26"/>
        </w:numPr>
        <w:spacing w:after="160" w:line="259" w:lineRule="auto"/>
      </w:pPr>
      <w:r w:rsidRPr="00A10709">
        <w:t xml:space="preserve">Improve hydration </w:t>
      </w:r>
    </w:p>
    <w:p w14:paraId="48D85B9B" w14:textId="77777777" w:rsidR="00DF7C9A" w:rsidRPr="00A10709" w:rsidRDefault="00DF7C9A" w:rsidP="00DF7C9A">
      <w:pPr>
        <w:numPr>
          <w:ilvl w:val="0"/>
          <w:numId w:val="26"/>
        </w:numPr>
        <w:spacing w:after="160" w:line="259" w:lineRule="auto"/>
      </w:pPr>
      <w:r w:rsidRPr="00A10709">
        <w:t xml:space="preserve">Strengthen skin barrier </w:t>
      </w:r>
    </w:p>
    <w:p w14:paraId="2F3F2A0B" w14:textId="77777777" w:rsidR="00DF7C9A" w:rsidRPr="00A10709" w:rsidRDefault="00DF7C9A" w:rsidP="00DF7C9A">
      <w:pPr>
        <w:numPr>
          <w:ilvl w:val="0"/>
          <w:numId w:val="26"/>
        </w:numPr>
        <w:spacing w:after="160" w:line="259" w:lineRule="auto"/>
      </w:pPr>
      <w:r w:rsidRPr="00A10709">
        <w:t xml:space="preserve">Reduce breakouts </w:t>
      </w:r>
    </w:p>
    <w:p w14:paraId="253CAE95" w14:textId="77777777" w:rsidR="00DF7C9A" w:rsidRPr="00A10709" w:rsidRDefault="00DF7C9A" w:rsidP="00DF7C9A">
      <w:pPr>
        <w:numPr>
          <w:ilvl w:val="0"/>
          <w:numId w:val="26"/>
        </w:numPr>
        <w:spacing w:after="160" w:line="259" w:lineRule="auto"/>
      </w:pPr>
      <w:r w:rsidRPr="00A10709">
        <w:t xml:space="preserve">Improve texture/smoothness </w:t>
      </w:r>
    </w:p>
    <w:p w14:paraId="240241A7" w14:textId="77777777" w:rsidR="00DF7C9A" w:rsidRPr="00A10709" w:rsidRDefault="00DF7C9A" w:rsidP="00DF7C9A">
      <w:pPr>
        <w:numPr>
          <w:ilvl w:val="0"/>
          <w:numId w:val="26"/>
        </w:numPr>
        <w:spacing w:after="160" w:line="259" w:lineRule="auto"/>
      </w:pPr>
      <w:r w:rsidRPr="00A10709">
        <w:t xml:space="preserve">Brighten skin tone </w:t>
      </w:r>
    </w:p>
    <w:p w14:paraId="059D6E00" w14:textId="77777777" w:rsidR="00DF7C9A" w:rsidRPr="00A10709" w:rsidRDefault="00DF7C9A" w:rsidP="00DF7C9A">
      <w:pPr>
        <w:numPr>
          <w:ilvl w:val="0"/>
          <w:numId w:val="26"/>
        </w:numPr>
        <w:spacing w:after="160" w:line="259" w:lineRule="auto"/>
      </w:pPr>
      <w:r w:rsidRPr="00A10709">
        <w:t xml:space="preserve">Reduce signs of ageing </w:t>
      </w:r>
    </w:p>
    <w:p w14:paraId="0391B0AC" w14:textId="77777777" w:rsidR="00DF7C9A" w:rsidRPr="00A10709" w:rsidRDefault="00DF7C9A" w:rsidP="00DF7C9A">
      <w:pPr>
        <w:numPr>
          <w:ilvl w:val="0"/>
          <w:numId w:val="26"/>
        </w:numPr>
        <w:spacing w:after="160" w:line="259" w:lineRule="auto"/>
      </w:pPr>
      <w:r w:rsidRPr="00A10709">
        <w:t xml:space="preserve">Maintain healthy skin </w:t>
      </w:r>
    </w:p>
    <w:p w14:paraId="07337295" w14:textId="77777777" w:rsidR="00DF7C9A" w:rsidRPr="00A10709" w:rsidRDefault="00DF7C9A" w:rsidP="00DF7C9A">
      <w:pPr>
        <w:numPr>
          <w:ilvl w:val="0"/>
          <w:numId w:val="26"/>
        </w:numPr>
        <w:spacing w:after="160" w:line="259" w:lineRule="auto"/>
        <w:rPr>
          <w:vanish/>
        </w:rPr>
      </w:pPr>
      <w:r w:rsidRPr="00A10709">
        <w:t xml:space="preserve">Recover from treatments or irritation </w:t>
      </w:r>
      <w:r w:rsidRPr="00A10709">
        <w:rPr>
          <w:vanish/>
        </w:rPr>
        <w:t>Top of Form</w:t>
      </w:r>
    </w:p>
    <w:p w14:paraId="5BBF652A" w14:textId="77777777" w:rsidR="00DF7C9A" w:rsidRPr="00A10709" w:rsidRDefault="00DF7C9A" w:rsidP="00DF7C9A"/>
    <w:p w14:paraId="5898EE73" w14:textId="77777777" w:rsidR="00DF7C9A" w:rsidRPr="00A10709" w:rsidRDefault="00DF7C9A" w:rsidP="00DF7C9A">
      <w:pPr>
        <w:rPr>
          <w:vanish/>
        </w:rPr>
      </w:pPr>
      <w:r w:rsidRPr="00A10709">
        <w:rPr>
          <w:vanish/>
        </w:rPr>
        <w:t>Bottom of Form</w:t>
      </w:r>
    </w:p>
    <w:p w14:paraId="7E0084B8" w14:textId="77777777" w:rsidR="00DF7C9A" w:rsidRDefault="00DF7C9A" w:rsidP="00DF7C9A"/>
    <w:p w14:paraId="6848BD38" w14:textId="77777777" w:rsidR="00CE0A79" w:rsidRDefault="00CE0A79" w:rsidP="00CD5491">
      <w:pPr>
        <w:spacing w:after="0" w:line="240" w:lineRule="auto"/>
        <w:rPr>
          <w:rFonts w:asciiTheme="majorHAnsi" w:hAnsiTheme="majorHAnsi" w:cstheme="majorHAnsi"/>
          <w:b/>
          <w:bCs/>
        </w:rPr>
      </w:pPr>
    </w:p>
    <w:p w14:paraId="39BFA52F" w14:textId="59ADFB51" w:rsidR="001F3B57" w:rsidRPr="000E56C7" w:rsidRDefault="001F3B57" w:rsidP="000E56C7">
      <w:pPr>
        <w:spacing w:after="0" w:line="240" w:lineRule="auto"/>
        <w:rPr>
          <w:rFonts w:asciiTheme="majorHAnsi" w:hAnsiTheme="majorHAnsi" w:cstheme="majorHAnsi"/>
        </w:rPr>
      </w:pPr>
    </w:p>
    <w:sectPr w:rsidR="001F3B57" w:rsidRPr="000E56C7" w:rsidSect="0076572C">
      <w:headerReference w:type="default" r:id="rId11"/>
      <w:footerReference w:type="even" r:id="rId12"/>
      <w:footerReference w:type="default" r:id="rId13"/>
      <w:pgSz w:w="12240" w:h="15840"/>
      <w:pgMar w:top="1949" w:right="1800" w:bottom="1440" w:left="1800" w:header="720" w:footer="11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6D52E2F" w14:textId="77777777" w:rsidR="00EA1D0B" w:rsidRDefault="00EA1D0B" w:rsidP="0076572C">
      <w:pPr>
        <w:spacing w:after="0" w:line="240" w:lineRule="auto"/>
      </w:pPr>
      <w:r>
        <w:separator/>
      </w:r>
    </w:p>
  </w:endnote>
  <w:endnote w:type="continuationSeparator" w:id="0">
    <w:p w14:paraId="34DFC414" w14:textId="77777777" w:rsidR="00EA1D0B" w:rsidRDefault="00EA1D0B" w:rsidP="007657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-86027496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1125716" w14:textId="71B92213" w:rsidR="00052790" w:rsidRDefault="00052790" w:rsidP="004C334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260A7CF" w14:textId="77777777" w:rsidR="00052790" w:rsidRDefault="00052790" w:rsidP="00052790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148983112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A966E02" w14:textId="644D4ED9" w:rsidR="00052790" w:rsidRDefault="00052790" w:rsidP="004C334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BE4FC1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4C5A8316" w14:textId="2BC3F0C6" w:rsidR="0076572C" w:rsidRPr="0076572C" w:rsidRDefault="0076572C" w:rsidP="00052790">
    <w:pPr>
      <w:pStyle w:val="Footer"/>
      <w:ind w:right="360"/>
      <w:jc w:val="center"/>
      <w:rPr>
        <w:rFonts w:asciiTheme="majorHAnsi" w:hAnsiTheme="majorHAnsi" w:cstheme="majorHAnsi"/>
        <w:sz w:val="18"/>
        <w:szCs w:val="18"/>
      </w:rPr>
    </w:pPr>
    <w:r w:rsidRPr="0076572C">
      <w:rPr>
        <w:rFonts w:asciiTheme="majorHAnsi" w:hAnsiTheme="majorHAnsi" w:cstheme="majorHAnsi"/>
        <w:sz w:val="18"/>
        <w:szCs w:val="18"/>
      </w:rPr>
      <w:t>Effiderma Pty Ltd | Suite 302 Unit 13, 13-15 Wentworth Ave, SYDNEY NSW 2000</w:t>
    </w:r>
    <w:r>
      <w:rPr>
        <w:rFonts w:asciiTheme="majorHAnsi" w:hAnsiTheme="majorHAnsi" w:cstheme="majorHAnsi"/>
        <w:sz w:val="18"/>
        <w:szCs w:val="18"/>
      </w:rPr>
      <w:t>, Australia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AF2B9D" w14:textId="77777777" w:rsidR="00EA1D0B" w:rsidRDefault="00EA1D0B" w:rsidP="0076572C">
      <w:pPr>
        <w:spacing w:after="0" w:line="240" w:lineRule="auto"/>
      </w:pPr>
      <w:r>
        <w:separator/>
      </w:r>
    </w:p>
  </w:footnote>
  <w:footnote w:type="continuationSeparator" w:id="0">
    <w:p w14:paraId="1D5A4123" w14:textId="77777777" w:rsidR="00EA1D0B" w:rsidRDefault="00EA1D0B" w:rsidP="007657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A2FDC4" w14:textId="21C93BEF" w:rsidR="0076572C" w:rsidRDefault="0076572C" w:rsidP="0076572C">
    <w:pPr>
      <w:pStyle w:val="Header"/>
      <w:jc w:val="center"/>
    </w:pPr>
    <w:r>
      <w:rPr>
        <w:noProof/>
        <w:lang w:val="en-AU" w:eastAsia="en-AU"/>
      </w:rPr>
      <w:drawing>
        <wp:inline distT="0" distB="0" distL="0" distR="0" wp14:anchorId="400D0E80" wp14:editId="14EA93A5">
          <wp:extent cx="2438400" cy="838200"/>
          <wp:effectExtent l="0" t="0" r="0" b="0"/>
          <wp:docPr id="5466808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6680802" name="Picture 5466808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438400" cy="838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46C4178"/>
    <w:multiLevelType w:val="multilevel"/>
    <w:tmpl w:val="B9C6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064BEA"/>
    <w:multiLevelType w:val="multilevel"/>
    <w:tmpl w:val="1DEA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E04C4F"/>
    <w:multiLevelType w:val="multilevel"/>
    <w:tmpl w:val="7A384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8A2BE8"/>
    <w:multiLevelType w:val="multilevel"/>
    <w:tmpl w:val="39EA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AE580D"/>
    <w:multiLevelType w:val="multilevel"/>
    <w:tmpl w:val="4B96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0581F"/>
    <w:multiLevelType w:val="multilevel"/>
    <w:tmpl w:val="E93C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0C5AD0"/>
    <w:multiLevelType w:val="multilevel"/>
    <w:tmpl w:val="735A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D1E52"/>
    <w:multiLevelType w:val="multilevel"/>
    <w:tmpl w:val="D94C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680325"/>
    <w:multiLevelType w:val="multilevel"/>
    <w:tmpl w:val="9612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F34431"/>
    <w:multiLevelType w:val="multilevel"/>
    <w:tmpl w:val="8062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0A6F5E"/>
    <w:multiLevelType w:val="multilevel"/>
    <w:tmpl w:val="5048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E705DF"/>
    <w:multiLevelType w:val="multilevel"/>
    <w:tmpl w:val="D2E6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6926C8"/>
    <w:multiLevelType w:val="multilevel"/>
    <w:tmpl w:val="EAF68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484F53"/>
    <w:multiLevelType w:val="multilevel"/>
    <w:tmpl w:val="B5D8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B52060"/>
    <w:multiLevelType w:val="multilevel"/>
    <w:tmpl w:val="6766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BD2AC3"/>
    <w:multiLevelType w:val="multilevel"/>
    <w:tmpl w:val="6BA6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7F42B7"/>
    <w:multiLevelType w:val="multilevel"/>
    <w:tmpl w:val="4B5A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FB13F0"/>
    <w:multiLevelType w:val="multilevel"/>
    <w:tmpl w:val="09A4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7C48CD"/>
    <w:multiLevelType w:val="multilevel"/>
    <w:tmpl w:val="2C3C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442EA2"/>
    <w:multiLevelType w:val="multilevel"/>
    <w:tmpl w:val="97FC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17"/>
  </w:num>
  <w:num w:numId="8">
    <w:abstractNumId w:val="22"/>
  </w:num>
  <w:num w:numId="9">
    <w:abstractNumId w:val="19"/>
  </w:num>
  <w:num w:numId="10">
    <w:abstractNumId w:val="14"/>
  </w:num>
  <w:num w:numId="11">
    <w:abstractNumId w:val="11"/>
  </w:num>
  <w:num w:numId="12">
    <w:abstractNumId w:val="21"/>
  </w:num>
  <w:num w:numId="13">
    <w:abstractNumId w:val="7"/>
  </w:num>
  <w:num w:numId="14">
    <w:abstractNumId w:val="20"/>
  </w:num>
  <w:num w:numId="15">
    <w:abstractNumId w:val="18"/>
  </w:num>
  <w:num w:numId="16">
    <w:abstractNumId w:val="15"/>
  </w:num>
  <w:num w:numId="17">
    <w:abstractNumId w:val="9"/>
  </w:num>
  <w:num w:numId="18">
    <w:abstractNumId w:val="13"/>
  </w:num>
  <w:num w:numId="19">
    <w:abstractNumId w:val="25"/>
  </w:num>
  <w:num w:numId="20">
    <w:abstractNumId w:val="23"/>
  </w:num>
  <w:num w:numId="21">
    <w:abstractNumId w:val="8"/>
  </w:num>
  <w:num w:numId="22">
    <w:abstractNumId w:val="10"/>
  </w:num>
  <w:num w:numId="23">
    <w:abstractNumId w:val="16"/>
  </w:num>
  <w:num w:numId="24">
    <w:abstractNumId w:val="24"/>
  </w:num>
  <w:num w:numId="25">
    <w:abstractNumId w:val="12"/>
  </w:num>
  <w:num w:numId="26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79F3"/>
    <w:rsid w:val="00027F1C"/>
    <w:rsid w:val="00034616"/>
    <w:rsid w:val="00045137"/>
    <w:rsid w:val="00050158"/>
    <w:rsid w:val="00052790"/>
    <w:rsid w:val="0006063C"/>
    <w:rsid w:val="000B69B8"/>
    <w:rsid w:val="000D5C3B"/>
    <w:rsid w:val="000E56C7"/>
    <w:rsid w:val="0015074B"/>
    <w:rsid w:val="001B6A49"/>
    <w:rsid w:val="001F3B57"/>
    <w:rsid w:val="002108CF"/>
    <w:rsid w:val="00222A8C"/>
    <w:rsid w:val="002854DA"/>
    <w:rsid w:val="0029639D"/>
    <w:rsid w:val="002D6BEA"/>
    <w:rsid w:val="00326F90"/>
    <w:rsid w:val="00335B7E"/>
    <w:rsid w:val="003B60C2"/>
    <w:rsid w:val="003B6A96"/>
    <w:rsid w:val="00466093"/>
    <w:rsid w:val="004F776C"/>
    <w:rsid w:val="00500673"/>
    <w:rsid w:val="00556180"/>
    <w:rsid w:val="00571829"/>
    <w:rsid w:val="005E1145"/>
    <w:rsid w:val="0063550A"/>
    <w:rsid w:val="006F091B"/>
    <w:rsid w:val="0076572C"/>
    <w:rsid w:val="007A2C1D"/>
    <w:rsid w:val="007D0A97"/>
    <w:rsid w:val="00810625"/>
    <w:rsid w:val="00832CE8"/>
    <w:rsid w:val="00833342"/>
    <w:rsid w:val="00871A47"/>
    <w:rsid w:val="00884C96"/>
    <w:rsid w:val="008F02F6"/>
    <w:rsid w:val="009A7D3D"/>
    <w:rsid w:val="009C428E"/>
    <w:rsid w:val="009D5634"/>
    <w:rsid w:val="00A2319B"/>
    <w:rsid w:val="00A4514D"/>
    <w:rsid w:val="00AA076B"/>
    <w:rsid w:val="00AA1D8D"/>
    <w:rsid w:val="00B44ABB"/>
    <w:rsid w:val="00B47730"/>
    <w:rsid w:val="00B505CC"/>
    <w:rsid w:val="00BB0C44"/>
    <w:rsid w:val="00BE4FC1"/>
    <w:rsid w:val="00C16B1F"/>
    <w:rsid w:val="00C22DAA"/>
    <w:rsid w:val="00C31912"/>
    <w:rsid w:val="00C80AA6"/>
    <w:rsid w:val="00C96D57"/>
    <w:rsid w:val="00CA6F4D"/>
    <w:rsid w:val="00CB0664"/>
    <w:rsid w:val="00CD5491"/>
    <w:rsid w:val="00CE0A79"/>
    <w:rsid w:val="00CF33F1"/>
    <w:rsid w:val="00D069AA"/>
    <w:rsid w:val="00D15CFE"/>
    <w:rsid w:val="00D621D2"/>
    <w:rsid w:val="00D75C17"/>
    <w:rsid w:val="00D81291"/>
    <w:rsid w:val="00DF7C9A"/>
    <w:rsid w:val="00E15C08"/>
    <w:rsid w:val="00E17FE6"/>
    <w:rsid w:val="00EA1D0B"/>
    <w:rsid w:val="00ED6096"/>
    <w:rsid w:val="00EF607F"/>
    <w:rsid w:val="00F52438"/>
    <w:rsid w:val="00FA2E11"/>
    <w:rsid w:val="00FC693F"/>
    <w:rsid w:val="00FD0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ACEC91"/>
  <w14:defaultImageDpi w14:val="300"/>
  <w15:docId w15:val="{D2C3814E-CCC1-5249-92BF-AEC409C9B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06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zh-CN"/>
    </w:rPr>
  </w:style>
  <w:style w:type="character" w:styleId="PageNumber">
    <w:name w:val="page number"/>
    <w:basedOn w:val="DefaultParagraphFont"/>
    <w:uiPriority w:val="99"/>
    <w:semiHidden/>
    <w:unhideWhenUsed/>
    <w:rsid w:val="000527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B1BAF3DA67FD4D8248899D0B100C76" ma:contentTypeVersion="16" ma:contentTypeDescription="Create a new document." ma:contentTypeScope="" ma:versionID="6e273b7eb48f7a041ba8e4dbb0df6f7a">
  <xsd:schema xmlns:xsd="http://www.w3.org/2001/XMLSchema" xmlns:xs="http://www.w3.org/2001/XMLSchema" xmlns:p="http://schemas.microsoft.com/office/2006/metadata/properties" xmlns:ns2="c8e02472-428d-4e4b-a8a2-4a2d4b78b5a4" xmlns:ns3="2a9cfe5d-ebc6-4618-adda-f78230cc5c80" targetNamespace="http://schemas.microsoft.com/office/2006/metadata/properties" ma:root="true" ma:fieldsID="94dba8fc8a0bdd77307e971b774d360a" ns2:_="" ns3:_="">
    <xsd:import namespace="c8e02472-428d-4e4b-a8a2-4a2d4b78b5a4"/>
    <xsd:import namespace="2a9cfe5d-ebc6-4618-adda-f78230cc5c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e02472-428d-4e4b-a8a2-4a2d4b78b5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7f1d3b5-dde8-4d7c-bac2-054fbf0f3f8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9cfe5d-ebc6-4618-adda-f78230cc5c8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0628dc3-eecd-4657-84ef-26b3c07f97d3}" ma:internalName="TaxCatchAll" ma:showField="CatchAllData" ma:web="2a9cfe5d-ebc6-4618-adda-f78230cc5c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e02472-428d-4e4b-a8a2-4a2d4b78b5a4">
      <Terms xmlns="http://schemas.microsoft.com/office/infopath/2007/PartnerControls"/>
    </lcf76f155ced4ddcb4097134ff3c332f>
    <TaxCatchAll xmlns="2a9cfe5d-ebc6-4618-adda-f78230cc5c8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5BB24BC-287F-4BDB-93A3-EB6CC96561C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372FB3A-B64C-4EFF-A2BB-73E1A665C7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e02472-428d-4e4b-a8a2-4a2d4b78b5a4"/>
    <ds:schemaRef ds:uri="2a9cfe5d-ebc6-4618-adda-f78230cc5c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7023C68-8414-44CE-9C82-DAB4C32B0467}">
  <ds:schemaRefs>
    <ds:schemaRef ds:uri="http://schemas.microsoft.com/office/2006/metadata/properties"/>
    <ds:schemaRef ds:uri="http://schemas.microsoft.com/office/infopath/2007/PartnerControls"/>
    <ds:schemaRef ds:uri="c8e02472-428d-4e4b-a8a2-4a2d4b78b5a4"/>
    <ds:schemaRef ds:uri="2a9cfe5d-ebc6-4618-adda-f78230cc5c80"/>
  </ds:schemaRefs>
</ds:datastoreItem>
</file>

<file path=customXml/itemProps4.xml><?xml version="1.0" encoding="utf-8"?>
<ds:datastoreItem xmlns:ds="http://schemas.openxmlformats.org/officeDocument/2006/customXml" ds:itemID="{61825F0E-F997-4264-8D0F-49186E0C3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8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2026-05-14T22:50:00Z</dcterms:created>
  <dcterms:modified xsi:type="dcterms:W3CDTF">2026-06-23T10:33:00Z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0x010100E6B1BAF3DA67FD4D8248899D0B100C76</vt:lpwstr>
  </property>
</Properties>
</file>