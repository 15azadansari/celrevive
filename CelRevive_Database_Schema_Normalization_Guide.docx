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EBBC" w14:textId="77777777" w:rsidR="00341AE2" w:rsidRDefault="00000000">
      <w:pPr>
        <w:jc w:val="center"/>
      </w:pPr>
      <w:r>
        <w:rPr>
          <w:b/>
          <w:sz w:val="36"/>
        </w:rPr>
        <w:t>CelRevive AI Skin Analysis</w:t>
      </w:r>
      <w:r>
        <w:rPr>
          <w:b/>
          <w:sz w:val="36"/>
        </w:rPr>
        <w:br/>
        <w:t>Database Schema &amp; Normalization Guide</w:t>
      </w:r>
    </w:p>
    <w:p w14:paraId="67E139E6" w14:textId="77777777" w:rsidR="00341AE2" w:rsidRDefault="00000000">
      <w:pPr>
        <w:jc w:val="center"/>
      </w:pPr>
      <w:r>
        <w:rPr>
          <w:i/>
        </w:rPr>
        <w:t>PostgreSQL Schema | Normalization Target: 3NF</w:t>
      </w:r>
    </w:p>
    <w:p w14:paraId="46772C02" w14:textId="77777777" w:rsidR="00341AE2" w:rsidRDefault="00000000">
      <w:r>
        <w:t>This document lists all tables and columns in the CelRevive AI Skin Analysis schema and explains why each table is designed as it is, its normalization level, and the reason for that normalization.</w:t>
      </w:r>
    </w:p>
    <w:p w14:paraId="64E02171" w14:textId="77777777" w:rsidR="00341AE2" w:rsidRDefault="00000000">
      <w:pPr>
        <w:pStyle w:val="Heading1"/>
      </w:pPr>
      <w:r>
        <w:t>Normalization Basis</w:t>
      </w:r>
    </w:p>
    <w:p w14:paraId="056FC84B" w14:textId="77777777" w:rsidR="00341AE2" w:rsidRDefault="00000000">
      <w:r>
        <w:rPr>
          <w:b/>
        </w:rPr>
        <w:t xml:space="preserve">1NF: </w:t>
      </w:r>
      <w:r>
        <w:t>Atomic values and no repeating groups.</w:t>
      </w:r>
    </w:p>
    <w:p w14:paraId="2C63895D" w14:textId="77777777" w:rsidR="00341AE2" w:rsidRDefault="00000000">
      <w:r>
        <w:rPr>
          <w:b/>
        </w:rPr>
        <w:t xml:space="preserve">2NF: </w:t>
      </w:r>
      <w:r>
        <w:t>1NF plus every non-key attribute depends on the complete primary key.</w:t>
      </w:r>
    </w:p>
    <w:p w14:paraId="01997D65" w14:textId="77777777" w:rsidR="00341AE2" w:rsidRDefault="00000000">
      <w:r>
        <w:rPr>
          <w:b/>
        </w:rPr>
        <w:t xml:space="preserve">3NF: </w:t>
      </w:r>
      <w:r>
        <w:t>2NF plus non-key attributes do not depend on other non-key attributes.</w:t>
      </w:r>
    </w:p>
    <w:p w14:paraId="786C3F8A" w14:textId="77777777" w:rsidR="00341AE2" w:rsidRDefault="00000000">
      <w:pPr>
        <w:pStyle w:val="Heading1"/>
      </w:pPr>
      <w:r>
        <w:t>Overall Design</w:t>
      </w:r>
    </w:p>
    <w:p w14:paraId="6BCE85A5" w14:textId="77777777" w:rsidR="00341AE2" w:rsidRDefault="00000000">
      <w:pPr>
        <w:pStyle w:val="ListBullet"/>
      </w:pPr>
      <w:r>
        <w:t>Reference tables store stable master data.</w:t>
      </w:r>
    </w:p>
    <w:p w14:paraId="6CEA01B3" w14:textId="77777777" w:rsidR="00341AE2" w:rsidRDefault="00000000">
      <w:pPr>
        <w:pStyle w:val="ListBullet"/>
      </w:pPr>
      <w:r>
        <w:t>Many-to-many relationships are resolved using junction tables.</w:t>
      </w:r>
    </w:p>
    <w:p w14:paraId="68502C7B" w14:textId="77777777" w:rsidR="00341AE2" w:rsidRDefault="00000000">
      <w:pPr>
        <w:pStyle w:val="ListBullet"/>
      </w:pPr>
      <w:r>
        <w:t>Questionnaire definitions are separated from session answers.</w:t>
      </w:r>
    </w:p>
    <w:p w14:paraId="66C75FA5" w14:textId="77777777" w:rsidR="00341AE2" w:rsidRDefault="00000000">
      <w:pPr>
        <w:pStyle w:val="ListBullet"/>
      </w:pPr>
      <w:r>
        <w:t>Session-specific analysis results are separated from master data.</w:t>
      </w:r>
    </w:p>
    <w:p w14:paraId="09AD2B8A" w14:textId="77777777" w:rsidR="00341AE2" w:rsidRDefault="00000000">
      <w:pPr>
        <w:pStyle w:val="ListBullet"/>
      </w:pPr>
      <w:r>
        <w:t>Raw AI output is retained in JSONB for audit and reprocessing.</w:t>
      </w:r>
    </w:p>
    <w:p w14:paraId="536C0481" w14:textId="77777777" w:rsidR="00341AE2" w:rsidRDefault="00000000">
      <w:pPr>
        <w:pStyle w:val="ListBullet"/>
      </w:pPr>
      <w:r>
        <w:t>Arrays/JSONB are deliberate practical denormalizations where variable or semi-structured data is useful.</w:t>
      </w:r>
    </w:p>
    <w:p w14:paraId="71F5AB9E" w14:textId="77777777" w:rsidR="00341AE2" w:rsidRDefault="00000000">
      <w:pPr>
        <w:pStyle w:val="Heading2"/>
      </w:pPr>
      <w:r>
        <w:t>skin_concerns</w:t>
      </w:r>
    </w:p>
    <w:p w14:paraId="78C5B5AB" w14:textId="77777777" w:rsidR="00341AE2" w:rsidRDefault="00000000">
      <w:r>
        <w:t>Controlled vocabulary of 33 skin concerns used by image detection, questionnaire mappings, efficacy scoring, and session results.</w:t>
      </w:r>
    </w:p>
    <w:p w14:paraId="53D76944" w14:textId="77777777" w:rsidR="00341AE2" w:rsidRDefault="00000000">
      <w:r>
        <w:rPr>
          <w:b/>
        </w:rPr>
        <w:t xml:space="preserve">Normal form: </w:t>
      </w:r>
      <w:r>
        <w:t>3NF</w:t>
      </w:r>
    </w:p>
    <w:p w14:paraId="09EE3132" w14:textId="77777777" w:rsidR="00341AE2" w:rsidRDefault="00000000">
      <w:r>
        <w:rPr>
          <w:b/>
        </w:rPr>
        <w:t xml:space="preserve">Why: </w:t>
      </w:r>
      <w:r>
        <w:t>Each concern is stored once. All ordinary attributes depend on concern_id. detection_source is a generated convenience value derived from the two Boolean columns.</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4E0BCCA1" w14:textId="77777777">
        <w:trPr>
          <w:jc w:val="center"/>
        </w:trPr>
        <w:tc>
          <w:tcPr>
            <w:tcW w:w="2592" w:type="dxa"/>
          </w:tcPr>
          <w:p w14:paraId="11E1F653" w14:textId="77777777" w:rsidR="00341AE2" w:rsidRPr="006D3401" w:rsidRDefault="00000000">
            <w:pPr>
              <w:rPr>
                <w:b/>
                <w:bCs/>
              </w:rPr>
            </w:pPr>
            <w:r w:rsidRPr="006D3401">
              <w:rPr>
                <w:b/>
                <w:bCs/>
                <w:sz w:val="16"/>
              </w:rPr>
              <w:t>Column</w:t>
            </w:r>
          </w:p>
        </w:tc>
        <w:tc>
          <w:tcPr>
            <w:tcW w:w="2592" w:type="dxa"/>
          </w:tcPr>
          <w:p w14:paraId="24B3999B" w14:textId="77777777" w:rsidR="00341AE2" w:rsidRPr="006D3401" w:rsidRDefault="00000000">
            <w:pPr>
              <w:rPr>
                <w:b/>
                <w:bCs/>
              </w:rPr>
            </w:pPr>
            <w:r w:rsidRPr="006D3401">
              <w:rPr>
                <w:b/>
                <w:bCs/>
                <w:sz w:val="16"/>
              </w:rPr>
              <w:t>Data Type</w:t>
            </w:r>
          </w:p>
        </w:tc>
        <w:tc>
          <w:tcPr>
            <w:tcW w:w="2592" w:type="dxa"/>
          </w:tcPr>
          <w:p w14:paraId="1918A5C7" w14:textId="77777777" w:rsidR="00341AE2" w:rsidRPr="006D3401" w:rsidRDefault="00000000">
            <w:pPr>
              <w:rPr>
                <w:b/>
                <w:bCs/>
              </w:rPr>
            </w:pPr>
            <w:r w:rsidRPr="006D3401">
              <w:rPr>
                <w:b/>
                <w:bCs/>
                <w:sz w:val="16"/>
              </w:rPr>
              <w:t>Constraints / Role</w:t>
            </w:r>
          </w:p>
        </w:tc>
        <w:tc>
          <w:tcPr>
            <w:tcW w:w="2592" w:type="dxa"/>
          </w:tcPr>
          <w:p w14:paraId="619C8E4B" w14:textId="77777777" w:rsidR="00341AE2" w:rsidRPr="006D3401" w:rsidRDefault="00000000">
            <w:pPr>
              <w:rPr>
                <w:b/>
                <w:bCs/>
              </w:rPr>
            </w:pPr>
            <w:r w:rsidRPr="006D3401">
              <w:rPr>
                <w:b/>
                <w:bCs/>
                <w:sz w:val="16"/>
              </w:rPr>
              <w:t>Meaning</w:t>
            </w:r>
          </w:p>
        </w:tc>
      </w:tr>
      <w:tr w:rsidR="00341AE2" w14:paraId="7C6761FB" w14:textId="77777777">
        <w:trPr>
          <w:jc w:val="center"/>
        </w:trPr>
        <w:tc>
          <w:tcPr>
            <w:tcW w:w="2592" w:type="dxa"/>
          </w:tcPr>
          <w:p w14:paraId="35B62038" w14:textId="77777777" w:rsidR="00341AE2" w:rsidRDefault="00000000">
            <w:r>
              <w:rPr>
                <w:sz w:val="16"/>
              </w:rPr>
              <w:t>concern_id</w:t>
            </w:r>
          </w:p>
        </w:tc>
        <w:tc>
          <w:tcPr>
            <w:tcW w:w="2592" w:type="dxa"/>
          </w:tcPr>
          <w:p w14:paraId="26FED51E" w14:textId="77777777" w:rsidR="00341AE2" w:rsidRDefault="00000000">
            <w:r>
              <w:rPr>
                <w:sz w:val="16"/>
              </w:rPr>
              <w:t>VARCHAR(6)</w:t>
            </w:r>
          </w:p>
        </w:tc>
        <w:tc>
          <w:tcPr>
            <w:tcW w:w="2592" w:type="dxa"/>
          </w:tcPr>
          <w:p w14:paraId="1942B266" w14:textId="77777777" w:rsidR="00341AE2" w:rsidRDefault="00000000">
            <w:r>
              <w:rPr>
                <w:sz w:val="16"/>
              </w:rPr>
              <w:t>PK</w:t>
            </w:r>
          </w:p>
        </w:tc>
        <w:tc>
          <w:tcPr>
            <w:tcW w:w="2592" w:type="dxa"/>
          </w:tcPr>
          <w:p w14:paraId="2EC2A602" w14:textId="77777777" w:rsidR="00341AE2" w:rsidRDefault="00000000">
            <w:r>
              <w:rPr>
                <w:sz w:val="16"/>
              </w:rPr>
              <w:t>Stable concern identifier.</w:t>
            </w:r>
          </w:p>
        </w:tc>
      </w:tr>
      <w:tr w:rsidR="00341AE2" w14:paraId="71D32AD9" w14:textId="77777777">
        <w:trPr>
          <w:jc w:val="center"/>
        </w:trPr>
        <w:tc>
          <w:tcPr>
            <w:tcW w:w="2592" w:type="dxa"/>
          </w:tcPr>
          <w:p w14:paraId="2526D06C" w14:textId="77777777" w:rsidR="00341AE2" w:rsidRDefault="00000000">
            <w:r>
              <w:rPr>
                <w:sz w:val="16"/>
              </w:rPr>
              <w:t>concern_name</w:t>
            </w:r>
          </w:p>
        </w:tc>
        <w:tc>
          <w:tcPr>
            <w:tcW w:w="2592" w:type="dxa"/>
          </w:tcPr>
          <w:p w14:paraId="5D168AFC" w14:textId="77777777" w:rsidR="00341AE2" w:rsidRDefault="00000000">
            <w:r>
              <w:rPr>
                <w:sz w:val="16"/>
              </w:rPr>
              <w:t>TEXT</w:t>
            </w:r>
          </w:p>
        </w:tc>
        <w:tc>
          <w:tcPr>
            <w:tcW w:w="2592" w:type="dxa"/>
          </w:tcPr>
          <w:p w14:paraId="44DED7E3" w14:textId="77777777" w:rsidR="00341AE2" w:rsidRDefault="00000000">
            <w:r>
              <w:rPr>
                <w:sz w:val="16"/>
              </w:rPr>
              <w:t>NOT NULL</w:t>
            </w:r>
          </w:p>
        </w:tc>
        <w:tc>
          <w:tcPr>
            <w:tcW w:w="2592" w:type="dxa"/>
          </w:tcPr>
          <w:p w14:paraId="340D0059" w14:textId="77777777" w:rsidR="00341AE2" w:rsidRDefault="00000000">
            <w:r>
              <w:rPr>
                <w:sz w:val="16"/>
              </w:rPr>
              <w:t>Concern name.</w:t>
            </w:r>
          </w:p>
        </w:tc>
      </w:tr>
      <w:tr w:rsidR="00341AE2" w14:paraId="2E179F96" w14:textId="77777777">
        <w:trPr>
          <w:jc w:val="center"/>
        </w:trPr>
        <w:tc>
          <w:tcPr>
            <w:tcW w:w="2592" w:type="dxa"/>
          </w:tcPr>
          <w:p w14:paraId="4D1FC2D6" w14:textId="77777777" w:rsidR="00341AE2" w:rsidRDefault="00000000">
            <w:r>
              <w:rPr>
                <w:sz w:val="16"/>
              </w:rPr>
              <w:t>detectable_by_image</w:t>
            </w:r>
          </w:p>
        </w:tc>
        <w:tc>
          <w:tcPr>
            <w:tcW w:w="2592" w:type="dxa"/>
          </w:tcPr>
          <w:p w14:paraId="56827D42" w14:textId="77777777" w:rsidR="00341AE2" w:rsidRDefault="00000000">
            <w:r>
              <w:rPr>
                <w:sz w:val="16"/>
              </w:rPr>
              <w:t>BOOLEAN</w:t>
            </w:r>
          </w:p>
        </w:tc>
        <w:tc>
          <w:tcPr>
            <w:tcW w:w="2592" w:type="dxa"/>
          </w:tcPr>
          <w:p w14:paraId="670C2DEF" w14:textId="77777777" w:rsidR="00341AE2" w:rsidRDefault="00000000">
            <w:r>
              <w:rPr>
                <w:sz w:val="16"/>
              </w:rPr>
              <w:t>NOT NULL</w:t>
            </w:r>
          </w:p>
        </w:tc>
        <w:tc>
          <w:tcPr>
            <w:tcW w:w="2592" w:type="dxa"/>
          </w:tcPr>
          <w:p w14:paraId="594B054F" w14:textId="77777777" w:rsidR="00341AE2" w:rsidRDefault="00000000">
            <w:r>
              <w:rPr>
                <w:sz w:val="16"/>
              </w:rPr>
              <w:t>Whether image analysis can detect it.</w:t>
            </w:r>
          </w:p>
        </w:tc>
      </w:tr>
      <w:tr w:rsidR="00341AE2" w14:paraId="4A3DE71E" w14:textId="77777777">
        <w:trPr>
          <w:jc w:val="center"/>
        </w:trPr>
        <w:tc>
          <w:tcPr>
            <w:tcW w:w="2592" w:type="dxa"/>
          </w:tcPr>
          <w:p w14:paraId="5B5208F2" w14:textId="77777777" w:rsidR="00341AE2" w:rsidRDefault="00000000">
            <w:r>
              <w:rPr>
                <w:sz w:val="16"/>
              </w:rPr>
              <w:t>detectable_by_questionnaire</w:t>
            </w:r>
          </w:p>
        </w:tc>
        <w:tc>
          <w:tcPr>
            <w:tcW w:w="2592" w:type="dxa"/>
          </w:tcPr>
          <w:p w14:paraId="752E0261" w14:textId="77777777" w:rsidR="00341AE2" w:rsidRDefault="00000000">
            <w:r>
              <w:rPr>
                <w:sz w:val="16"/>
              </w:rPr>
              <w:t>BOOLEAN</w:t>
            </w:r>
          </w:p>
        </w:tc>
        <w:tc>
          <w:tcPr>
            <w:tcW w:w="2592" w:type="dxa"/>
          </w:tcPr>
          <w:p w14:paraId="011E349C" w14:textId="77777777" w:rsidR="00341AE2" w:rsidRDefault="00000000">
            <w:r>
              <w:rPr>
                <w:sz w:val="16"/>
              </w:rPr>
              <w:t>NOT NULL</w:t>
            </w:r>
          </w:p>
        </w:tc>
        <w:tc>
          <w:tcPr>
            <w:tcW w:w="2592" w:type="dxa"/>
          </w:tcPr>
          <w:p w14:paraId="7ED4F167" w14:textId="77777777" w:rsidR="00341AE2" w:rsidRDefault="00000000">
            <w:r>
              <w:rPr>
                <w:sz w:val="16"/>
              </w:rPr>
              <w:t>Whether questionnaire logic can detect it.</w:t>
            </w:r>
          </w:p>
        </w:tc>
      </w:tr>
      <w:tr w:rsidR="00341AE2" w14:paraId="037224E2" w14:textId="77777777">
        <w:trPr>
          <w:jc w:val="center"/>
        </w:trPr>
        <w:tc>
          <w:tcPr>
            <w:tcW w:w="2592" w:type="dxa"/>
          </w:tcPr>
          <w:p w14:paraId="43D84217" w14:textId="77777777" w:rsidR="00341AE2" w:rsidRDefault="00000000">
            <w:r>
              <w:rPr>
                <w:sz w:val="16"/>
              </w:rPr>
              <w:t>detection_source</w:t>
            </w:r>
          </w:p>
        </w:tc>
        <w:tc>
          <w:tcPr>
            <w:tcW w:w="2592" w:type="dxa"/>
          </w:tcPr>
          <w:p w14:paraId="5A6C3E2D" w14:textId="77777777" w:rsidR="00341AE2" w:rsidRDefault="00000000">
            <w:r>
              <w:rPr>
                <w:sz w:val="16"/>
              </w:rPr>
              <w:t>VARCHAR(20) GENERATED</w:t>
            </w:r>
          </w:p>
        </w:tc>
        <w:tc>
          <w:tcPr>
            <w:tcW w:w="2592" w:type="dxa"/>
          </w:tcPr>
          <w:p w14:paraId="059A2BAD" w14:textId="77777777" w:rsidR="00341AE2" w:rsidRDefault="00000000">
            <w:r>
              <w:rPr>
                <w:sz w:val="16"/>
              </w:rPr>
              <w:t>Derived</w:t>
            </w:r>
          </w:p>
        </w:tc>
        <w:tc>
          <w:tcPr>
            <w:tcW w:w="2592" w:type="dxa"/>
          </w:tcPr>
          <w:p w14:paraId="068A51D6" w14:textId="77777777" w:rsidR="00341AE2" w:rsidRDefault="00000000">
            <w:r>
              <w:rPr>
                <w:sz w:val="16"/>
              </w:rPr>
              <w:t>both, image_only, or questionnaire_only.</w:t>
            </w:r>
          </w:p>
        </w:tc>
      </w:tr>
    </w:tbl>
    <w:p w14:paraId="4CFDB709" w14:textId="77777777" w:rsidR="00341AE2" w:rsidRDefault="00000000">
      <w:pPr>
        <w:pStyle w:val="Heading2"/>
      </w:pPr>
      <w:r>
        <w:t>bases</w:t>
      </w:r>
    </w:p>
    <w:p w14:paraId="3C63B24E" w14:textId="77777777" w:rsidR="00341AE2" w:rsidRDefault="00000000">
      <w:r>
        <w:t>Master table for formulation bases and their suitability, sensory, pH, solubility, and layering properties.</w:t>
      </w:r>
    </w:p>
    <w:p w14:paraId="57BC329A" w14:textId="77777777" w:rsidR="00341AE2" w:rsidRDefault="00000000">
      <w:r>
        <w:rPr>
          <w:b/>
        </w:rPr>
        <w:t xml:space="preserve">Normal form: </w:t>
      </w:r>
      <w:r>
        <w:t>3NF</w:t>
      </w:r>
    </w:p>
    <w:p w14:paraId="69EE16BC" w14:textId="77777777" w:rsidR="00341AE2" w:rsidRDefault="00000000">
      <w:r>
        <w:rPr>
          <w:b/>
        </w:rPr>
        <w:t xml:space="preserve">Why: </w:t>
      </w:r>
      <w:r>
        <w:t>All properties describe one base and depend on base_id. If future requirements allow multiple independent skin types, climates, or age ranges per base, those should become lookup/junction tables.</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748F3728" w14:textId="77777777">
        <w:trPr>
          <w:jc w:val="center"/>
        </w:trPr>
        <w:tc>
          <w:tcPr>
            <w:tcW w:w="2592" w:type="dxa"/>
          </w:tcPr>
          <w:p w14:paraId="6DEB0D80" w14:textId="77777777" w:rsidR="00341AE2" w:rsidRPr="006D3401" w:rsidRDefault="00000000">
            <w:pPr>
              <w:rPr>
                <w:b/>
                <w:bCs/>
              </w:rPr>
            </w:pPr>
            <w:r w:rsidRPr="006D3401">
              <w:rPr>
                <w:b/>
                <w:bCs/>
                <w:sz w:val="16"/>
              </w:rPr>
              <w:t>Column</w:t>
            </w:r>
          </w:p>
        </w:tc>
        <w:tc>
          <w:tcPr>
            <w:tcW w:w="2592" w:type="dxa"/>
          </w:tcPr>
          <w:p w14:paraId="6D71D438" w14:textId="77777777" w:rsidR="00341AE2" w:rsidRPr="006D3401" w:rsidRDefault="00000000">
            <w:pPr>
              <w:rPr>
                <w:b/>
                <w:bCs/>
              </w:rPr>
            </w:pPr>
            <w:r w:rsidRPr="006D3401">
              <w:rPr>
                <w:b/>
                <w:bCs/>
                <w:sz w:val="16"/>
              </w:rPr>
              <w:t>Data Type</w:t>
            </w:r>
          </w:p>
        </w:tc>
        <w:tc>
          <w:tcPr>
            <w:tcW w:w="2592" w:type="dxa"/>
          </w:tcPr>
          <w:p w14:paraId="42E757C3" w14:textId="77777777" w:rsidR="00341AE2" w:rsidRPr="006D3401" w:rsidRDefault="00000000">
            <w:pPr>
              <w:rPr>
                <w:b/>
                <w:bCs/>
              </w:rPr>
            </w:pPr>
            <w:r w:rsidRPr="006D3401">
              <w:rPr>
                <w:b/>
                <w:bCs/>
                <w:sz w:val="16"/>
              </w:rPr>
              <w:t>Constraints / Role</w:t>
            </w:r>
          </w:p>
        </w:tc>
        <w:tc>
          <w:tcPr>
            <w:tcW w:w="2592" w:type="dxa"/>
          </w:tcPr>
          <w:p w14:paraId="401EB193" w14:textId="77777777" w:rsidR="00341AE2" w:rsidRPr="006D3401" w:rsidRDefault="00000000">
            <w:pPr>
              <w:rPr>
                <w:b/>
                <w:bCs/>
              </w:rPr>
            </w:pPr>
            <w:r w:rsidRPr="006D3401">
              <w:rPr>
                <w:b/>
                <w:bCs/>
                <w:sz w:val="16"/>
              </w:rPr>
              <w:t>Meaning</w:t>
            </w:r>
          </w:p>
        </w:tc>
      </w:tr>
      <w:tr w:rsidR="00341AE2" w14:paraId="42D8B679" w14:textId="77777777">
        <w:trPr>
          <w:jc w:val="center"/>
        </w:trPr>
        <w:tc>
          <w:tcPr>
            <w:tcW w:w="2592" w:type="dxa"/>
          </w:tcPr>
          <w:p w14:paraId="3543E2CE" w14:textId="77777777" w:rsidR="00341AE2" w:rsidRDefault="00000000">
            <w:r>
              <w:rPr>
                <w:sz w:val="16"/>
              </w:rPr>
              <w:t>base_id</w:t>
            </w:r>
          </w:p>
        </w:tc>
        <w:tc>
          <w:tcPr>
            <w:tcW w:w="2592" w:type="dxa"/>
          </w:tcPr>
          <w:p w14:paraId="0860DA9F" w14:textId="77777777" w:rsidR="00341AE2" w:rsidRDefault="00000000">
            <w:r>
              <w:rPr>
                <w:sz w:val="16"/>
              </w:rPr>
              <w:t>SERIAL</w:t>
            </w:r>
          </w:p>
        </w:tc>
        <w:tc>
          <w:tcPr>
            <w:tcW w:w="2592" w:type="dxa"/>
          </w:tcPr>
          <w:p w14:paraId="06AFBAD1" w14:textId="77777777" w:rsidR="00341AE2" w:rsidRDefault="00000000">
            <w:r>
              <w:rPr>
                <w:sz w:val="16"/>
              </w:rPr>
              <w:t>PK</w:t>
            </w:r>
          </w:p>
        </w:tc>
        <w:tc>
          <w:tcPr>
            <w:tcW w:w="2592" w:type="dxa"/>
          </w:tcPr>
          <w:p w14:paraId="1E9E881E" w14:textId="77777777" w:rsidR="00341AE2" w:rsidRDefault="00000000">
            <w:r>
              <w:rPr>
                <w:sz w:val="16"/>
              </w:rPr>
              <w:t>Base identifier.</w:t>
            </w:r>
          </w:p>
        </w:tc>
      </w:tr>
      <w:tr w:rsidR="00341AE2" w14:paraId="2C4D61F2" w14:textId="77777777">
        <w:trPr>
          <w:jc w:val="center"/>
        </w:trPr>
        <w:tc>
          <w:tcPr>
            <w:tcW w:w="2592" w:type="dxa"/>
          </w:tcPr>
          <w:p w14:paraId="0EDD160E" w14:textId="77777777" w:rsidR="00341AE2" w:rsidRDefault="00000000">
            <w:r>
              <w:rPr>
                <w:sz w:val="16"/>
              </w:rPr>
              <w:t>name</w:t>
            </w:r>
          </w:p>
        </w:tc>
        <w:tc>
          <w:tcPr>
            <w:tcW w:w="2592" w:type="dxa"/>
          </w:tcPr>
          <w:p w14:paraId="52A3BF3F" w14:textId="77777777" w:rsidR="00341AE2" w:rsidRDefault="00000000">
            <w:r>
              <w:rPr>
                <w:sz w:val="16"/>
              </w:rPr>
              <w:t>VARCHAR(100)</w:t>
            </w:r>
          </w:p>
        </w:tc>
        <w:tc>
          <w:tcPr>
            <w:tcW w:w="2592" w:type="dxa"/>
          </w:tcPr>
          <w:p w14:paraId="6EECBB83" w14:textId="77777777" w:rsidR="00341AE2" w:rsidRDefault="00000000">
            <w:r>
              <w:rPr>
                <w:sz w:val="16"/>
              </w:rPr>
              <w:t>UNIQUE, NOT NULL</w:t>
            </w:r>
          </w:p>
        </w:tc>
        <w:tc>
          <w:tcPr>
            <w:tcW w:w="2592" w:type="dxa"/>
          </w:tcPr>
          <w:p w14:paraId="0AE27273" w14:textId="77777777" w:rsidR="00341AE2" w:rsidRDefault="00000000">
            <w:r>
              <w:rPr>
                <w:sz w:val="16"/>
              </w:rPr>
              <w:t>Base name.</w:t>
            </w:r>
          </w:p>
        </w:tc>
      </w:tr>
      <w:tr w:rsidR="00341AE2" w14:paraId="2807A354" w14:textId="77777777">
        <w:trPr>
          <w:jc w:val="center"/>
        </w:trPr>
        <w:tc>
          <w:tcPr>
            <w:tcW w:w="2592" w:type="dxa"/>
          </w:tcPr>
          <w:p w14:paraId="2FB35549" w14:textId="52B0DEDD" w:rsidR="00341AE2" w:rsidRDefault="00000000">
            <w:proofErr w:type="spellStart"/>
            <w:r>
              <w:rPr>
                <w:sz w:val="16"/>
              </w:rPr>
              <w:t>cost_</w:t>
            </w:r>
            <w:r w:rsidR="00AD62C4">
              <w:rPr>
                <w:sz w:val="16"/>
              </w:rPr>
              <w:t>per_</w:t>
            </w:r>
            <w:proofErr w:type="gramStart"/>
            <w:r w:rsidR="00AD62C4">
              <w:rPr>
                <w:sz w:val="16"/>
              </w:rPr>
              <w:t>gram</w:t>
            </w:r>
            <w:proofErr w:type="spellEnd"/>
            <w:r w:rsidR="00515F7C">
              <w:rPr>
                <w:sz w:val="16"/>
              </w:rPr>
              <w:t>(</w:t>
            </w:r>
            <w:proofErr w:type="gramEnd"/>
            <w:r w:rsidR="00515F7C">
              <w:rPr>
                <w:sz w:val="16"/>
              </w:rPr>
              <w:t>$$$$)</w:t>
            </w:r>
          </w:p>
        </w:tc>
        <w:tc>
          <w:tcPr>
            <w:tcW w:w="2592" w:type="dxa"/>
          </w:tcPr>
          <w:p w14:paraId="0DDB993B" w14:textId="77777777" w:rsidR="00341AE2" w:rsidRDefault="00000000">
            <w:proofErr w:type="gramStart"/>
            <w:r>
              <w:rPr>
                <w:sz w:val="16"/>
              </w:rPr>
              <w:t>VARCHAR(</w:t>
            </w:r>
            <w:proofErr w:type="gramEnd"/>
            <w:r>
              <w:rPr>
                <w:sz w:val="16"/>
              </w:rPr>
              <w:t>10)</w:t>
            </w:r>
          </w:p>
        </w:tc>
        <w:tc>
          <w:tcPr>
            <w:tcW w:w="2592" w:type="dxa"/>
          </w:tcPr>
          <w:p w14:paraId="3C921964" w14:textId="77777777" w:rsidR="00341AE2" w:rsidRDefault="00000000">
            <w:r>
              <w:rPr>
                <w:sz w:val="16"/>
              </w:rPr>
              <w:t>Nullable</w:t>
            </w:r>
          </w:p>
        </w:tc>
        <w:tc>
          <w:tcPr>
            <w:tcW w:w="2592" w:type="dxa"/>
          </w:tcPr>
          <w:p w14:paraId="4BE4EA91" w14:textId="368FABAD" w:rsidR="00341AE2" w:rsidRDefault="00515F7C">
            <w:r>
              <w:rPr>
                <w:sz w:val="16"/>
              </w:rPr>
              <w:t>Cost per unit gram.</w:t>
            </w:r>
          </w:p>
        </w:tc>
      </w:tr>
      <w:tr w:rsidR="00341AE2" w14:paraId="2CF1EE5C" w14:textId="77777777">
        <w:trPr>
          <w:jc w:val="center"/>
        </w:trPr>
        <w:tc>
          <w:tcPr>
            <w:tcW w:w="2592" w:type="dxa"/>
          </w:tcPr>
          <w:p w14:paraId="4811A183" w14:textId="77777777" w:rsidR="00341AE2" w:rsidRDefault="00000000">
            <w:r>
              <w:rPr>
                <w:sz w:val="16"/>
              </w:rPr>
              <w:t>suitable_age_range</w:t>
            </w:r>
          </w:p>
        </w:tc>
        <w:tc>
          <w:tcPr>
            <w:tcW w:w="2592" w:type="dxa"/>
          </w:tcPr>
          <w:p w14:paraId="676DE9D1" w14:textId="77777777" w:rsidR="00341AE2" w:rsidRDefault="00000000">
            <w:r>
              <w:rPr>
                <w:sz w:val="16"/>
              </w:rPr>
              <w:t>VARCHAR(50)</w:t>
            </w:r>
          </w:p>
        </w:tc>
        <w:tc>
          <w:tcPr>
            <w:tcW w:w="2592" w:type="dxa"/>
          </w:tcPr>
          <w:p w14:paraId="7EAFDED9" w14:textId="77777777" w:rsidR="00341AE2" w:rsidRDefault="00000000">
            <w:r>
              <w:rPr>
                <w:sz w:val="16"/>
              </w:rPr>
              <w:t>Nullable</w:t>
            </w:r>
          </w:p>
        </w:tc>
        <w:tc>
          <w:tcPr>
            <w:tcW w:w="2592" w:type="dxa"/>
          </w:tcPr>
          <w:p w14:paraId="3C052890" w14:textId="77777777" w:rsidR="00341AE2" w:rsidRDefault="00000000">
            <w:r>
              <w:rPr>
                <w:sz w:val="16"/>
              </w:rPr>
              <w:t>Suitable age range.</w:t>
            </w:r>
          </w:p>
        </w:tc>
      </w:tr>
      <w:tr w:rsidR="00341AE2" w14:paraId="76184CD6" w14:textId="77777777">
        <w:trPr>
          <w:jc w:val="center"/>
        </w:trPr>
        <w:tc>
          <w:tcPr>
            <w:tcW w:w="2592" w:type="dxa"/>
          </w:tcPr>
          <w:p w14:paraId="5852154A" w14:textId="77777777" w:rsidR="00341AE2" w:rsidRDefault="00000000">
            <w:r>
              <w:rPr>
                <w:sz w:val="16"/>
              </w:rPr>
              <w:t>suitable_skin_type</w:t>
            </w:r>
          </w:p>
        </w:tc>
        <w:tc>
          <w:tcPr>
            <w:tcW w:w="2592" w:type="dxa"/>
          </w:tcPr>
          <w:p w14:paraId="600797DD" w14:textId="77777777" w:rsidR="00341AE2" w:rsidRDefault="00000000">
            <w:r>
              <w:rPr>
                <w:sz w:val="16"/>
              </w:rPr>
              <w:t>VARCHAR(100)</w:t>
            </w:r>
          </w:p>
        </w:tc>
        <w:tc>
          <w:tcPr>
            <w:tcW w:w="2592" w:type="dxa"/>
          </w:tcPr>
          <w:p w14:paraId="1E59ED47" w14:textId="77777777" w:rsidR="00341AE2" w:rsidRDefault="00000000">
            <w:r>
              <w:rPr>
                <w:sz w:val="16"/>
              </w:rPr>
              <w:t>Nullable</w:t>
            </w:r>
          </w:p>
        </w:tc>
        <w:tc>
          <w:tcPr>
            <w:tcW w:w="2592" w:type="dxa"/>
          </w:tcPr>
          <w:p w14:paraId="7AF07729" w14:textId="77777777" w:rsidR="00341AE2" w:rsidRDefault="00000000">
            <w:r>
              <w:rPr>
                <w:sz w:val="16"/>
              </w:rPr>
              <w:t>Suitable skin type.</w:t>
            </w:r>
          </w:p>
        </w:tc>
      </w:tr>
      <w:tr w:rsidR="00341AE2" w14:paraId="24621C23" w14:textId="77777777">
        <w:trPr>
          <w:jc w:val="center"/>
        </w:trPr>
        <w:tc>
          <w:tcPr>
            <w:tcW w:w="2592" w:type="dxa"/>
          </w:tcPr>
          <w:p w14:paraId="1D48B225" w14:textId="77777777" w:rsidR="00341AE2" w:rsidRDefault="00000000">
            <w:r>
              <w:rPr>
                <w:sz w:val="16"/>
              </w:rPr>
              <w:t>suitable_skin_moisture</w:t>
            </w:r>
          </w:p>
        </w:tc>
        <w:tc>
          <w:tcPr>
            <w:tcW w:w="2592" w:type="dxa"/>
          </w:tcPr>
          <w:p w14:paraId="08E6E76C" w14:textId="77777777" w:rsidR="00341AE2" w:rsidRDefault="00000000">
            <w:r>
              <w:rPr>
                <w:sz w:val="16"/>
              </w:rPr>
              <w:t>VARCHAR(100)</w:t>
            </w:r>
          </w:p>
        </w:tc>
        <w:tc>
          <w:tcPr>
            <w:tcW w:w="2592" w:type="dxa"/>
          </w:tcPr>
          <w:p w14:paraId="1D48D3A2" w14:textId="77777777" w:rsidR="00341AE2" w:rsidRDefault="00000000">
            <w:r>
              <w:rPr>
                <w:sz w:val="16"/>
              </w:rPr>
              <w:t>Nullable</w:t>
            </w:r>
          </w:p>
        </w:tc>
        <w:tc>
          <w:tcPr>
            <w:tcW w:w="2592" w:type="dxa"/>
          </w:tcPr>
          <w:p w14:paraId="0DEBA693" w14:textId="77777777" w:rsidR="00341AE2" w:rsidRDefault="00000000">
            <w:r>
              <w:rPr>
                <w:sz w:val="16"/>
              </w:rPr>
              <w:t>Suitable moisture condition.</w:t>
            </w:r>
          </w:p>
        </w:tc>
      </w:tr>
      <w:tr w:rsidR="00341AE2" w14:paraId="633A9FB9" w14:textId="77777777">
        <w:trPr>
          <w:jc w:val="center"/>
        </w:trPr>
        <w:tc>
          <w:tcPr>
            <w:tcW w:w="2592" w:type="dxa"/>
          </w:tcPr>
          <w:p w14:paraId="62DE302C" w14:textId="77777777" w:rsidR="00341AE2" w:rsidRDefault="00000000">
            <w:r>
              <w:rPr>
                <w:sz w:val="16"/>
              </w:rPr>
              <w:lastRenderedPageBreak/>
              <w:t>acne_suitable</w:t>
            </w:r>
          </w:p>
        </w:tc>
        <w:tc>
          <w:tcPr>
            <w:tcW w:w="2592" w:type="dxa"/>
          </w:tcPr>
          <w:p w14:paraId="00EAF070" w14:textId="77777777" w:rsidR="00341AE2" w:rsidRDefault="00000000">
            <w:r>
              <w:rPr>
                <w:sz w:val="16"/>
              </w:rPr>
              <w:t>BOOLEAN</w:t>
            </w:r>
          </w:p>
        </w:tc>
        <w:tc>
          <w:tcPr>
            <w:tcW w:w="2592" w:type="dxa"/>
          </w:tcPr>
          <w:p w14:paraId="5016B41B" w14:textId="77777777" w:rsidR="00341AE2" w:rsidRDefault="00000000">
            <w:r>
              <w:rPr>
                <w:sz w:val="16"/>
              </w:rPr>
              <w:t>Nullable</w:t>
            </w:r>
          </w:p>
        </w:tc>
        <w:tc>
          <w:tcPr>
            <w:tcW w:w="2592" w:type="dxa"/>
          </w:tcPr>
          <w:p w14:paraId="12084B3A" w14:textId="77777777" w:rsidR="00341AE2" w:rsidRDefault="00000000">
            <w:r>
              <w:rPr>
                <w:sz w:val="16"/>
              </w:rPr>
              <w:t>Acne suitability.</w:t>
            </w:r>
          </w:p>
        </w:tc>
      </w:tr>
      <w:tr w:rsidR="00341AE2" w14:paraId="1388D963" w14:textId="77777777">
        <w:trPr>
          <w:jc w:val="center"/>
        </w:trPr>
        <w:tc>
          <w:tcPr>
            <w:tcW w:w="2592" w:type="dxa"/>
          </w:tcPr>
          <w:p w14:paraId="5B0E6A20" w14:textId="77777777" w:rsidR="00341AE2" w:rsidRDefault="00000000">
            <w:r>
              <w:rPr>
                <w:sz w:val="16"/>
              </w:rPr>
              <w:t>retinoid_compatible</w:t>
            </w:r>
          </w:p>
        </w:tc>
        <w:tc>
          <w:tcPr>
            <w:tcW w:w="2592" w:type="dxa"/>
          </w:tcPr>
          <w:p w14:paraId="530A395F" w14:textId="77777777" w:rsidR="00341AE2" w:rsidRDefault="00000000">
            <w:r>
              <w:rPr>
                <w:sz w:val="16"/>
              </w:rPr>
              <w:t>BOOLEAN</w:t>
            </w:r>
          </w:p>
        </w:tc>
        <w:tc>
          <w:tcPr>
            <w:tcW w:w="2592" w:type="dxa"/>
          </w:tcPr>
          <w:p w14:paraId="4A47D2FE" w14:textId="77777777" w:rsidR="00341AE2" w:rsidRDefault="00000000">
            <w:r>
              <w:rPr>
                <w:sz w:val="16"/>
              </w:rPr>
              <w:t>Nullable</w:t>
            </w:r>
          </w:p>
        </w:tc>
        <w:tc>
          <w:tcPr>
            <w:tcW w:w="2592" w:type="dxa"/>
          </w:tcPr>
          <w:p w14:paraId="4076402D" w14:textId="77777777" w:rsidR="00341AE2" w:rsidRDefault="00000000">
            <w:r>
              <w:rPr>
                <w:sz w:val="16"/>
              </w:rPr>
              <w:t>Retinoid compatibility.</w:t>
            </w:r>
          </w:p>
        </w:tc>
      </w:tr>
      <w:tr w:rsidR="00341AE2" w14:paraId="18D387F3" w14:textId="77777777">
        <w:trPr>
          <w:jc w:val="center"/>
        </w:trPr>
        <w:tc>
          <w:tcPr>
            <w:tcW w:w="2592" w:type="dxa"/>
          </w:tcPr>
          <w:p w14:paraId="0408790B" w14:textId="77777777" w:rsidR="00341AE2" w:rsidRDefault="00000000">
            <w:r>
              <w:rPr>
                <w:sz w:val="16"/>
              </w:rPr>
              <w:t>sensory_description</w:t>
            </w:r>
          </w:p>
        </w:tc>
        <w:tc>
          <w:tcPr>
            <w:tcW w:w="2592" w:type="dxa"/>
          </w:tcPr>
          <w:p w14:paraId="541858D0" w14:textId="77777777" w:rsidR="00341AE2" w:rsidRDefault="00000000">
            <w:r>
              <w:rPr>
                <w:sz w:val="16"/>
              </w:rPr>
              <w:t>TEXT</w:t>
            </w:r>
          </w:p>
        </w:tc>
        <w:tc>
          <w:tcPr>
            <w:tcW w:w="2592" w:type="dxa"/>
          </w:tcPr>
          <w:p w14:paraId="4513F7C8" w14:textId="77777777" w:rsidR="00341AE2" w:rsidRDefault="00000000">
            <w:r>
              <w:rPr>
                <w:sz w:val="16"/>
              </w:rPr>
              <w:t>Nullable</w:t>
            </w:r>
          </w:p>
        </w:tc>
        <w:tc>
          <w:tcPr>
            <w:tcW w:w="2592" w:type="dxa"/>
          </w:tcPr>
          <w:p w14:paraId="2A1593CA" w14:textId="77777777" w:rsidR="00341AE2" w:rsidRDefault="00000000">
            <w:r>
              <w:rPr>
                <w:sz w:val="16"/>
              </w:rPr>
              <w:t>Sensory characteristics.</w:t>
            </w:r>
          </w:p>
        </w:tc>
      </w:tr>
      <w:tr w:rsidR="00341AE2" w14:paraId="64AF169F" w14:textId="77777777">
        <w:trPr>
          <w:jc w:val="center"/>
        </w:trPr>
        <w:tc>
          <w:tcPr>
            <w:tcW w:w="2592" w:type="dxa"/>
          </w:tcPr>
          <w:p w14:paraId="06132769" w14:textId="77777777" w:rsidR="00341AE2" w:rsidRDefault="00000000">
            <w:r>
              <w:rPr>
                <w:sz w:val="16"/>
              </w:rPr>
              <w:t>ph_min</w:t>
            </w:r>
          </w:p>
        </w:tc>
        <w:tc>
          <w:tcPr>
            <w:tcW w:w="2592" w:type="dxa"/>
          </w:tcPr>
          <w:p w14:paraId="27DB881D" w14:textId="77777777" w:rsidR="00341AE2" w:rsidRDefault="00000000">
            <w:r>
              <w:rPr>
                <w:sz w:val="16"/>
              </w:rPr>
              <w:t>NUMERIC(4,2)</w:t>
            </w:r>
          </w:p>
        </w:tc>
        <w:tc>
          <w:tcPr>
            <w:tcW w:w="2592" w:type="dxa"/>
          </w:tcPr>
          <w:p w14:paraId="2C019761" w14:textId="77777777" w:rsidR="00341AE2" w:rsidRDefault="00000000">
            <w:r>
              <w:rPr>
                <w:sz w:val="16"/>
              </w:rPr>
              <w:t>Nullable</w:t>
            </w:r>
          </w:p>
        </w:tc>
        <w:tc>
          <w:tcPr>
            <w:tcW w:w="2592" w:type="dxa"/>
          </w:tcPr>
          <w:p w14:paraId="54192BB8" w14:textId="77777777" w:rsidR="00341AE2" w:rsidRDefault="00000000">
            <w:r>
              <w:rPr>
                <w:sz w:val="16"/>
              </w:rPr>
              <w:t>Minimum pH.</w:t>
            </w:r>
          </w:p>
        </w:tc>
      </w:tr>
      <w:tr w:rsidR="00341AE2" w14:paraId="4A42725B" w14:textId="77777777">
        <w:trPr>
          <w:jc w:val="center"/>
        </w:trPr>
        <w:tc>
          <w:tcPr>
            <w:tcW w:w="2592" w:type="dxa"/>
          </w:tcPr>
          <w:p w14:paraId="2C03B75E" w14:textId="77777777" w:rsidR="00341AE2" w:rsidRDefault="00000000">
            <w:r>
              <w:rPr>
                <w:sz w:val="16"/>
              </w:rPr>
              <w:t>ph_max</w:t>
            </w:r>
          </w:p>
        </w:tc>
        <w:tc>
          <w:tcPr>
            <w:tcW w:w="2592" w:type="dxa"/>
          </w:tcPr>
          <w:p w14:paraId="259E5051" w14:textId="77777777" w:rsidR="00341AE2" w:rsidRDefault="00000000">
            <w:r>
              <w:rPr>
                <w:sz w:val="16"/>
              </w:rPr>
              <w:t>NUMERIC(4,2)</w:t>
            </w:r>
          </w:p>
        </w:tc>
        <w:tc>
          <w:tcPr>
            <w:tcW w:w="2592" w:type="dxa"/>
          </w:tcPr>
          <w:p w14:paraId="457BEB9F" w14:textId="77777777" w:rsidR="00341AE2" w:rsidRDefault="00000000">
            <w:r>
              <w:rPr>
                <w:sz w:val="16"/>
              </w:rPr>
              <w:t>Nullable</w:t>
            </w:r>
          </w:p>
        </w:tc>
        <w:tc>
          <w:tcPr>
            <w:tcW w:w="2592" w:type="dxa"/>
          </w:tcPr>
          <w:p w14:paraId="3E0B1571" w14:textId="77777777" w:rsidR="00341AE2" w:rsidRDefault="00000000">
            <w:r>
              <w:rPr>
                <w:sz w:val="16"/>
              </w:rPr>
              <w:t>Maximum pH.</w:t>
            </w:r>
          </w:p>
        </w:tc>
      </w:tr>
      <w:tr w:rsidR="00341AE2" w14:paraId="1143C94C" w14:textId="77777777">
        <w:trPr>
          <w:jc w:val="center"/>
        </w:trPr>
        <w:tc>
          <w:tcPr>
            <w:tcW w:w="2592" w:type="dxa"/>
          </w:tcPr>
          <w:p w14:paraId="7229F2E2" w14:textId="77777777" w:rsidR="00341AE2" w:rsidRDefault="00000000">
            <w:r>
              <w:rPr>
                <w:sz w:val="16"/>
              </w:rPr>
              <w:t>spreadability</w:t>
            </w:r>
          </w:p>
        </w:tc>
        <w:tc>
          <w:tcPr>
            <w:tcW w:w="2592" w:type="dxa"/>
          </w:tcPr>
          <w:p w14:paraId="4E57C289" w14:textId="77777777" w:rsidR="00341AE2" w:rsidRDefault="00000000">
            <w:r>
              <w:rPr>
                <w:sz w:val="16"/>
              </w:rPr>
              <w:t>VARCHAR(50)</w:t>
            </w:r>
          </w:p>
        </w:tc>
        <w:tc>
          <w:tcPr>
            <w:tcW w:w="2592" w:type="dxa"/>
          </w:tcPr>
          <w:p w14:paraId="17CED41E" w14:textId="77777777" w:rsidR="00341AE2" w:rsidRDefault="00000000">
            <w:r>
              <w:rPr>
                <w:sz w:val="16"/>
              </w:rPr>
              <w:t>Nullable</w:t>
            </w:r>
          </w:p>
        </w:tc>
        <w:tc>
          <w:tcPr>
            <w:tcW w:w="2592" w:type="dxa"/>
          </w:tcPr>
          <w:p w14:paraId="74AC4E46" w14:textId="77777777" w:rsidR="00341AE2" w:rsidRDefault="00000000">
            <w:r>
              <w:rPr>
                <w:sz w:val="16"/>
              </w:rPr>
              <w:t>Spreadability.</w:t>
            </w:r>
          </w:p>
        </w:tc>
      </w:tr>
      <w:tr w:rsidR="00341AE2" w14:paraId="222EA043" w14:textId="77777777">
        <w:trPr>
          <w:jc w:val="center"/>
        </w:trPr>
        <w:tc>
          <w:tcPr>
            <w:tcW w:w="2592" w:type="dxa"/>
          </w:tcPr>
          <w:p w14:paraId="708E1171" w14:textId="77777777" w:rsidR="00341AE2" w:rsidRDefault="00000000">
            <w:r>
              <w:rPr>
                <w:sz w:val="16"/>
              </w:rPr>
              <w:t>active_solubility</w:t>
            </w:r>
          </w:p>
        </w:tc>
        <w:tc>
          <w:tcPr>
            <w:tcW w:w="2592" w:type="dxa"/>
          </w:tcPr>
          <w:p w14:paraId="15401C08" w14:textId="77777777" w:rsidR="00341AE2" w:rsidRDefault="00000000">
            <w:r>
              <w:rPr>
                <w:sz w:val="16"/>
              </w:rPr>
              <w:t>VARCHAR(30)</w:t>
            </w:r>
          </w:p>
        </w:tc>
        <w:tc>
          <w:tcPr>
            <w:tcW w:w="2592" w:type="dxa"/>
          </w:tcPr>
          <w:p w14:paraId="57801BAC" w14:textId="77777777" w:rsidR="00341AE2" w:rsidRDefault="00000000">
            <w:r>
              <w:rPr>
                <w:sz w:val="16"/>
              </w:rPr>
              <w:t>Nullable</w:t>
            </w:r>
          </w:p>
        </w:tc>
        <w:tc>
          <w:tcPr>
            <w:tcW w:w="2592" w:type="dxa"/>
          </w:tcPr>
          <w:p w14:paraId="68B27B3C" w14:textId="77777777" w:rsidR="00341AE2" w:rsidRDefault="00000000">
            <w:r>
              <w:rPr>
                <w:sz w:val="16"/>
              </w:rPr>
              <w:t>Solubility capability.</w:t>
            </w:r>
          </w:p>
        </w:tc>
      </w:tr>
      <w:tr w:rsidR="00341AE2" w14:paraId="39FEF9AC" w14:textId="77777777">
        <w:trPr>
          <w:jc w:val="center"/>
        </w:trPr>
        <w:tc>
          <w:tcPr>
            <w:tcW w:w="2592" w:type="dxa"/>
          </w:tcPr>
          <w:p w14:paraId="71C700A8" w14:textId="77777777" w:rsidR="00341AE2" w:rsidRDefault="00000000">
            <w:r>
              <w:rPr>
                <w:sz w:val="16"/>
              </w:rPr>
              <w:t>suitable_climate</w:t>
            </w:r>
          </w:p>
        </w:tc>
        <w:tc>
          <w:tcPr>
            <w:tcW w:w="2592" w:type="dxa"/>
          </w:tcPr>
          <w:p w14:paraId="7A711075" w14:textId="77777777" w:rsidR="00341AE2" w:rsidRDefault="00000000">
            <w:r>
              <w:rPr>
                <w:sz w:val="16"/>
              </w:rPr>
              <w:t>VARCHAR(50)</w:t>
            </w:r>
          </w:p>
        </w:tc>
        <w:tc>
          <w:tcPr>
            <w:tcW w:w="2592" w:type="dxa"/>
          </w:tcPr>
          <w:p w14:paraId="5E915A34" w14:textId="77777777" w:rsidR="00341AE2" w:rsidRDefault="00000000">
            <w:r>
              <w:rPr>
                <w:sz w:val="16"/>
              </w:rPr>
              <w:t>Nullable</w:t>
            </w:r>
          </w:p>
        </w:tc>
        <w:tc>
          <w:tcPr>
            <w:tcW w:w="2592" w:type="dxa"/>
          </w:tcPr>
          <w:p w14:paraId="093E66EB" w14:textId="77777777" w:rsidR="00341AE2" w:rsidRDefault="00000000">
            <w:r>
              <w:rPr>
                <w:sz w:val="16"/>
              </w:rPr>
              <w:t>Climate suitability.</w:t>
            </w:r>
          </w:p>
        </w:tc>
      </w:tr>
      <w:tr w:rsidR="00341AE2" w14:paraId="260A91DF" w14:textId="77777777">
        <w:trPr>
          <w:jc w:val="center"/>
        </w:trPr>
        <w:tc>
          <w:tcPr>
            <w:tcW w:w="2592" w:type="dxa"/>
          </w:tcPr>
          <w:p w14:paraId="05BD0D16" w14:textId="77777777" w:rsidR="00341AE2" w:rsidRDefault="00000000">
            <w:r>
              <w:rPr>
                <w:sz w:val="16"/>
              </w:rPr>
              <w:t>layering_quality</w:t>
            </w:r>
          </w:p>
        </w:tc>
        <w:tc>
          <w:tcPr>
            <w:tcW w:w="2592" w:type="dxa"/>
          </w:tcPr>
          <w:p w14:paraId="40ABB10D" w14:textId="77777777" w:rsidR="00341AE2" w:rsidRDefault="00000000">
            <w:r>
              <w:rPr>
                <w:sz w:val="16"/>
              </w:rPr>
              <w:t>VARCHAR(50)</w:t>
            </w:r>
          </w:p>
        </w:tc>
        <w:tc>
          <w:tcPr>
            <w:tcW w:w="2592" w:type="dxa"/>
          </w:tcPr>
          <w:p w14:paraId="15B41212" w14:textId="77777777" w:rsidR="00341AE2" w:rsidRDefault="00000000">
            <w:r>
              <w:rPr>
                <w:sz w:val="16"/>
              </w:rPr>
              <w:t>Nullable</w:t>
            </w:r>
          </w:p>
        </w:tc>
        <w:tc>
          <w:tcPr>
            <w:tcW w:w="2592" w:type="dxa"/>
          </w:tcPr>
          <w:p w14:paraId="382607EB" w14:textId="77777777" w:rsidR="00341AE2" w:rsidRDefault="00000000">
            <w:r>
              <w:rPr>
                <w:sz w:val="16"/>
              </w:rPr>
              <w:t>Layering performance.</w:t>
            </w:r>
          </w:p>
        </w:tc>
      </w:tr>
      <w:tr w:rsidR="00341AE2" w14:paraId="29C093CD" w14:textId="77777777">
        <w:trPr>
          <w:jc w:val="center"/>
        </w:trPr>
        <w:tc>
          <w:tcPr>
            <w:tcW w:w="2592" w:type="dxa"/>
          </w:tcPr>
          <w:p w14:paraId="7E8AE722" w14:textId="77777777" w:rsidR="00341AE2" w:rsidRDefault="00000000">
            <w:r>
              <w:rPr>
                <w:sz w:val="16"/>
              </w:rPr>
              <w:t>occlusivity</w:t>
            </w:r>
          </w:p>
        </w:tc>
        <w:tc>
          <w:tcPr>
            <w:tcW w:w="2592" w:type="dxa"/>
          </w:tcPr>
          <w:p w14:paraId="31D1FC5D" w14:textId="77777777" w:rsidR="00341AE2" w:rsidRDefault="00000000">
            <w:r>
              <w:rPr>
                <w:sz w:val="16"/>
              </w:rPr>
              <w:t>VARCHAR(50)</w:t>
            </w:r>
          </w:p>
        </w:tc>
        <w:tc>
          <w:tcPr>
            <w:tcW w:w="2592" w:type="dxa"/>
          </w:tcPr>
          <w:p w14:paraId="5FCB3CBF" w14:textId="77777777" w:rsidR="00341AE2" w:rsidRDefault="00000000">
            <w:r>
              <w:rPr>
                <w:sz w:val="16"/>
              </w:rPr>
              <w:t>Nullable</w:t>
            </w:r>
          </w:p>
        </w:tc>
        <w:tc>
          <w:tcPr>
            <w:tcW w:w="2592" w:type="dxa"/>
          </w:tcPr>
          <w:p w14:paraId="12E657BC" w14:textId="77777777" w:rsidR="00341AE2" w:rsidRDefault="00000000">
            <w:r>
              <w:rPr>
                <w:sz w:val="16"/>
              </w:rPr>
              <w:t>Occlusivity.</w:t>
            </w:r>
          </w:p>
        </w:tc>
      </w:tr>
    </w:tbl>
    <w:p w14:paraId="5BF2E468" w14:textId="77777777" w:rsidR="00341AE2" w:rsidRDefault="00000000">
      <w:pPr>
        <w:pStyle w:val="Heading2"/>
      </w:pPr>
      <w:r>
        <w:t>actives</w:t>
      </w:r>
    </w:p>
    <w:p w14:paraId="103147D2" w14:textId="77777777" w:rsidR="00341AE2" w:rsidRDefault="00000000">
      <w:r>
        <w:t>Master table for cosmetic actives, their formulation limits, scientific metadata, AI tags, and source information.</w:t>
      </w:r>
    </w:p>
    <w:p w14:paraId="4D9CF531" w14:textId="77777777" w:rsidR="00341AE2" w:rsidRDefault="00000000">
      <w:r>
        <w:rPr>
          <w:b/>
        </w:rPr>
        <w:t xml:space="preserve">Normal form: </w:t>
      </w:r>
      <w:r>
        <w:t>3NF with controlled semi-structured fields</w:t>
      </w:r>
    </w:p>
    <w:p w14:paraId="19773198" w14:textId="77777777" w:rsidR="00341AE2" w:rsidRDefault="00000000">
      <w:r>
        <w:rPr>
          <w:b/>
        </w:rPr>
        <w:t xml:space="preserve">Why: </w:t>
      </w:r>
      <w:r>
        <w:t>Scalar attributes depend on active_id. ai_tags and ai_tags_2 are PostgreSQL arrays, so strict 1NF is intentionally relaxed for practical tag matching. They can later be normalized into active_tags and a tag table.</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13C69E25" w14:textId="77777777">
        <w:trPr>
          <w:jc w:val="center"/>
        </w:trPr>
        <w:tc>
          <w:tcPr>
            <w:tcW w:w="2592" w:type="dxa"/>
          </w:tcPr>
          <w:p w14:paraId="0CB65110" w14:textId="77777777" w:rsidR="00341AE2" w:rsidRPr="006D3401" w:rsidRDefault="00000000">
            <w:pPr>
              <w:rPr>
                <w:b/>
                <w:bCs/>
              </w:rPr>
            </w:pPr>
            <w:r w:rsidRPr="006D3401">
              <w:rPr>
                <w:b/>
                <w:bCs/>
                <w:sz w:val="16"/>
              </w:rPr>
              <w:t>Column</w:t>
            </w:r>
          </w:p>
        </w:tc>
        <w:tc>
          <w:tcPr>
            <w:tcW w:w="2592" w:type="dxa"/>
          </w:tcPr>
          <w:p w14:paraId="4950992C" w14:textId="77777777" w:rsidR="00341AE2" w:rsidRPr="006D3401" w:rsidRDefault="00000000">
            <w:pPr>
              <w:rPr>
                <w:b/>
                <w:bCs/>
              </w:rPr>
            </w:pPr>
            <w:r w:rsidRPr="006D3401">
              <w:rPr>
                <w:b/>
                <w:bCs/>
                <w:sz w:val="16"/>
              </w:rPr>
              <w:t>Data Type</w:t>
            </w:r>
          </w:p>
        </w:tc>
        <w:tc>
          <w:tcPr>
            <w:tcW w:w="2592" w:type="dxa"/>
          </w:tcPr>
          <w:p w14:paraId="3410F5F7" w14:textId="77777777" w:rsidR="00341AE2" w:rsidRPr="006D3401" w:rsidRDefault="00000000">
            <w:pPr>
              <w:rPr>
                <w:b/>
                <w:bCs/>
              </w:rPr>
            </w:pPr>
            <w:r w:rsidRPr="006D3401">
              <w:rPr>
                <w:b/>
                <w:bCs/>
                <w:sz w:val="16"/>
              </w:rPr>
              <w:t>Constraints / Role</w:t>
            </w:r>
          </w:p>
        </w:tc>
        <w:tc>
          <w:tcPr>
            <w:tcW w:w="2592" w:type="dxa"/>
          </w:tcPr>
          <w:p w14:paraId="09B8DB6D" w14:textId="77777777" w:rsidR="00341AE2" w:rsidRPr="006D3401" w:rsidRDefault="00000000">
            <w:pPr>
              <w:rPr>
                <w:b/>
                <w:bCs/>
              </w:rPr>
            </w:pPr>
            <w:r w:rsidRPr="006D3401">
              <w:rPr>
                <w:b/>
                <w:bCs/>
                <w:sz w:val="16"/>
              </w:rPr>
              <w:t>Meaning</w:t>
            </w:r>
          </w:p>
        </w:tc>
      </w:tr>
      <w:tr w:rsidR="00341AE2" w14:paraId="1C29DE05" w14:textId="77777777">
        <w:trPr>
          <w:jc w:val="center"/>
        </w:trPr>
        <w:tc>
          <w:tcPr>
            <w:tcW w:w="2592" w:type="dxa"/>
          </w:tcPr>
          <w:p w14:paraId="45ADB819" w14:textId="77777777" w:rsidR="00341AE2" w:rsidRDefault="00000000">
            <w:r>
              <w:rPr>
                <w:sz w:val="16"/>
              </w:rPr>
              <w:t>active_id</w:t>
            </w:r>
          </w:p>
        </w:tc>
        <w:tc>
          <w:tcPr>
            <w:tcW w:w="2592" w:type="dxa"/>
          </w:tcPr>
          <w:p w14:paraId="347C7BF0" w14:textId="77777777" w:rsidR="00341AE2" w:rsidRDefault="00000000">
            <w:r>
              <w:rPr>
                <w:sz w:val="16"/>
              </w:rPr>
              <w:t>SERIAL</w:t>
            </w:r>
          </w:p>
        </w:tc>
        <w:tc>
          <w:tcPr>
            <w:tcW w:w="2592" w:type="dxa"/>
          </w:tcPr>
          <w:p w14:paraId="26AB6C66" w14:textId="77777777" w:rsidR="00341AE2" w:rsidRDefault="00000000">
            <w:r>
              <w:rPr>
                <w:sz w:val="16"/>
              </w:rPr>
              <w:t>PK</w:t>
            </w:r>
          </w:p>
        </w:tc>
        <w:tc>
          <w:tcPr>
            <w:tcW w:w="2592" w:type="dxa"/>
          </w:tcPr>
          <w:p w14:paraId="196A401A" w14:textId="77777777" w:rsidR="00341AE2" w:rsidRDefault="00000000">
            <w:r>
              <w:rPr>
                <w:sz w:val="16"/>
              </w:rPr>
              <w:t>Active identifier.</w:t>
            </w:r>
          </w:p>
        </w:tc>
      </w:tr>
      <w:tr w:rsidR="00341AE2" w14:paraId="42F8DD21" w14:textId="77777777">
        <w:trPr>
          <w:jc w:val="center"/>
        </w:trPr>
        <w:tc>
          <w:tcPr>
            <w:tcW w:w="2592" w:type="dxa"/>
          </w:tcPr>
          <w:p w14:paraId="0D371E9E" w14:textId="77777777" w:rsidR="00341AE2" w:rsidRDefault="00000000">
            <w:r>
              <w:rPr>
                <w:sz w:val="16"/>
              </w:rPr>
              <w:t>name</w:t>
            </w:r>
          </w:p>
        </w:tc>
        <w:tc>
          <w:tcPr>
            <w:tcW w:w="2592" w:type="dxa"/>
          </w:tcPr>
          <w:p w14:paraId="169E3ABD" w14:textId="77777777" w:rsidR="00341AE2" w:rsidRDefault="00000000">
            <w:r>
              <w:rPr>
                <w:sz w:val="16"/>
              </w:rPr>
              <w:t>VARCHAR(150)</w:t>
            </w:r>
          </w:p>
        </w:tc>
        <w:tc>
          <w:tcPr>
            <w:tcW w:w="2592" w:type="dxa"/>
          </w:tcPr>
          <w:p w14:paraId="4F4025FF" w14:textId="77777777" w:rsidR="00341AE2" w:rsidRDefault="00000000">
            <w:r>
              <w:rPr>
                <w:sz w:val="16"/>
              </w:rPr>
              <w:t>UNIQUE, NOT NULL</w:t>
            </w:r>
          </w:p>
        </w:tc>
        <w:tc>
          <w:tcPr>
            <w:tcW w:w="2592" w:type="dxa"/>
          </w:tcPr>
          <w:p w14:paraId="6AFE9076" w14:textId="77777777" w:rsidR="00341AE2" w:rsidRDefault="00000000">
            <w:r>
              <w:rPr>
                <w:sz w:val="16"/>
              </w:rPr>
              <w:t>Active name.</w:t>
            </w:r>
          </w:p>
        </w:tc>
      </w:tr>
      <w:tr w:rsidR="00341AE2" w14:paraId="19BA9ACB" w14:textId="77777777">
        <w:trPr>
          <w:jc w:val="center"/>
        </w:trPr>
        <w:tc>
          <w:tcPr>
            <w:tcW w:w="2592" w:type="dxa"/>
          </w:tcPr>
          <w:p w14:paraId="604801F2" w14:textId="77777777" w:rsidR="00341AE2" w:rsidRDefault="00000000">
            <w:r>
              <w:rPr>
                <w:sz w:val="16"/>
              </w:rPr>
              <w:t>supplier</w:t>
            </w:r>
          </w:p>
        </w:tc>
        <w:tc>
          <w:tcPr>
            <w:tcW w:w="2592" w:type="dxa"/>
          </w:tcPr>
          <w:p w14:paraId="457F7B47" w14:textId="77777777" w:rsidR="00341AE2" w:rsidRDefault="00000000">
            <w:r>
              <w:rPr>
                <w:sz w:val="16"/>
              </w:rPr>
              <w:t>VARCHAR(100)</w:t>
            </w:r>
          </w:p>
        </w:tc>
        <w:tc>
          <w:tcPr>
            <w:tcW w:w="2592" w:type="dxa"/>
          </w:tcPr>
          <w:p w14:paraId="46A92EE1" w14:textId="77777777" w:rsidR="00341AE2" w:rsidRDefault="00000000">
            <w:r>
              <w:rPr>
                <w:sz w:val="16"/>
              </w:rPr>
              <w:t>Nullable</w:t>
            </w:r>
          </w:p>
        </w:tc>
        <w:tc>
          <w:tcPr>
            <w:tcW w:w="2592" w:type="dxa"/>
          </w:tcPr>
          <w:p w14:paraId="637850A4" w14:textId="77777777" w:rsidR="00341AE2" w:rsidRDefault="00000000">
            <w:r>
              <w:rPr>
                <w:sz w:val="16"/>
              </w:rPr>
              <w:t>Supplier.</w:t>
            </w:r>
          </w:p>
        </w:tc>
      </w:tr>
      <w:tr w:rsidR="00341AE2" w14:paraId="696D1876" w14:textId="77777777">
        <w:trPr>
          <w:jc w:val="center"/>
        </w:trPr>
        <w:tc>
          <w:tcPr>
            <w:tcW w:w="2592" w:type="dxa"/>
          </w:tcPr>
          <w:p w14:paraId="26D110D9" w14:textId="77777777" w:rsidR="00341AE2" w:rsidRDefault="00000000">
            <w:r>
              <w:rPr>
                <w:sz w:val="16"/>
              </w:rPr>
              <w:t>inci_composition</w:t>
            </w:r>
          </w:p>
        </w:tc>
        <w:tc>
          <w:tcPr>
            <w:tcW w:w="2592" w:type="dxa"/>
          </w:tcPr>
          <w:p w14:paraId="3D802A07" w14:textId="77777777" w:rsidR="00341AE2" w:rsidRDefault="00000000">
            <w:r>
              <w:rPr>
                <w:sz w:val="16"/>
              </w:rPr>
              <w:t>TEXT</w:t>
            </w:r>
          </w:p>
        </w:tc>
        <w:tc>
          <w:tcPr>
            <w:tcW w:w="2592" w:type="dxa"/>
          </w:tcPr>
          <w:p w14:paraId="78D9162C" w14:textId="77777777" w:rsidR="00341AE2" w:rsidRDefault="00000000">
            <w:r>
              <w:rPr>
                <w:sz w:val="16"/>
              </w:rPr>
              <w:t>Nullable</w:t>
            </w:r>
          </w:p>
        </w:tc>
        <w:tc>
          <w:tcPr>
            <w:tcW w:w="2592" w:type="dxa"/>
          </w:tcPr>
          <w:p w14:paraId="3B3488B3" w14:textId="77777777" w:rsidR="00341AE2" w:rsidRDefault="00000000">
            <w:r>
              <w:rPr>
                <w:sz w:val="16"/>
              </w:rPr>
              <w:t>INCI composition.</w:t>
            </w:r>
          </w:p>
        </w:tc>
      </w:tr>
      <w:tr w:rsidR="00341AE2" w14:paraId="32BBDA0A" w14:textId="77777777">
        <w:trPr>
          <w:jc w:val="center"/>
        </w:trPr>
        <w:tc>
          <w:tcPr>
            <w:tcW w:w="2592" w:type="dxa"/>
          </w:tcPr>
          <w:p w14:paraId="1950541E" w14:textId="77777777" w:rsidR="00341AE2" w:rsidRDefault="00000000">
            <w:r>
              <w:rPr>
                <w:sz w:val="16"/>
              </w:rPr>
              <w:t>primary_category</w:t>
            </w:r>
          </w:p>
        </w:tc>
        <w:tc>
          <w:tcPr>
            <w:tcW w:w="2592" w:type="dxa"/>
          </w:tcPr>
          <w:p w14:paraId="39B7AFEE" w14:textId="77777777" w:rsidR="00341AE2" w:rsidRDefault="00000000">
            <w:r>
              <w:rPr>
                <w:sz w:val="16"/>
              </w:rPr>
              <w:t>VARCHAR(100)</w:t>
            </w:r>
          </w:p>
        </w:tc>
        <w:tc>
          <w:tcPr>
            <w:tcW w:w="2592" w:type="dxa"/>
          </w:tcPr>
          <w:p w14:paraId="56E51DAB" w14:textId="77777777" w:rsidR="00341AE2" w:rsidRDefault="00000000">
            <w:r>
              <w:rPr>
                <w:sz w:val="16"/>
              </w:rPr>
              <w:t>Nullable</w:t>
            </w:r>
          </w:p>
        </w:tc>
        <w:tc>
          <w:tcPr>
            <w:tcW w:w="2592" w:type="dxa"/>
          </w:tcPr>
          <w:p w14:paraId="2EB00BA7" w14:textId="77777777" w:rsidR="00341AE2" w:rsidRDefault="00000000">
            <w:r>
              <w:rPr>
                <w:sz w:val="16"/>
              </w:rPr>
              <w:t>Primary category.</w:t>
            </w:r>
          </w:p>
        </w:tc>
      </w:tr>
      <w:tr w:rsidR="00341AE2" w14:paraId="14A04457" w14:textId="77777777">
        <w:trPr>
          <w:jc w:val="center"/>
        </w:trPr>
        <w:tc>
          <w:tcPr>
            <w:tcW w:w="2592" w:type="dxa"/>
          </w:tcPr>
          <w:p w14:paraId="6BA87956" w14:textId="77777777" w:rsidR="00341AE2" w:rsidRDefault="00000000">
            <w:r>
              <w:rPr>
                <w:sz w:val="16"/>
              </w:rPr>
              <w:t>category_detail</w:t>
            </w:r>
          </w:p>
        </w:tc>
        <w:tc>
          <w:tcPr>
            <w:tcW w:w="2592" w:type="dxa"/>
          </w:tcPr>
          <w:p w14:paraId="3943D1ED" w14:textId="77777777" w:rsidR="00341AE2" w:rsidRDefault="00000000">
            <w:r>
              <w:rPr>
                <w:sz w:val="16"/>
              </w:rPr>
              <w:t>VARCHAR(200)</w:t>
            </w:r>
          </w:p>
        </w:tc>
        <w:tc>
          <w:tcPr>
            <w:tcW w:w="2592" w:type="dxa"/>
          </w:tcPr>
          <w:p w14:paraId="79D94A56" w14:textId="77777777" w:rsidR="00341AE2" w:rsidRDefault="00000000">
            <w:r>
              <w:rPr>
                <w:sz w:val="16"/>
              </w:rPr>
              <w:t>Nullable</w:t>
            </w:r>
          </w:p>
        </w:tc>
        <w:tc>
          <w:tcPr>
            <w:tcW w:w="2592" w:type="dxa"/>
          </w:tcPr>
          <w:p w14:paraId="2005ABE5" w14:textId="77777777" w:rsidR="00341AE2" w:rsidRDefault="00000000">
            <w:r>
              <w:rPr>
                <w:sz w:val="16"/>
              </w:rPr>
              <w:t>Detailed category.</w:t>
            </w:r>
          </w:p>
        </w:tc>
      </w:tr>
      <w:tr w:rsidR="00341AE2" w14:paraId="07328186" w14:textId="77777777">
        <w:trPr>
          <w:jc w:val="center"/>
        </w:trPr>
        <w:tc>
          <w:tcPr>
            <w:tcW w:w="2592" w:type="dxa"/>
          </w:tcPr>
          <w:p w14:paraId="636A7068" w14:textId="77777777" w:rsidR="00341AE2" w:rsidRDefault="00000000">
            <w:r>
              <w:rPr>
                <w:sz w:val="16"/>
              </w:rPr>
              <w:t>usage_level_min_pct</w:t>
            </w:r>
          </w:p>
        </w:tc>
        <w:tc>
          <w:tcPr>
            <w:tcW w:w="2592" w:type="dxa"/>
          </w:tcPr>
          <w:p w14:paraId="05672578" w14:textId="77777777" w:rsidR="00341AE2" w:rsidRDefault="00000000">
            <w:r>
              <w:rPr>
                <w:sz w:val="16"/>
              </w:rPr>
              <w:t>NUMERIC(7,4)</w:t>
            </w:r>
          </w:p>
        </w:tc>
        <w:tc>
          <w:tcPr>
            <w:tcW w:w="2592" w:type="dxa"/>
          </w:tcPr>
          <w:p w14:paraId="61151E58" w14:textId="77777777" w:rsidR="00341AE2" w:rsidRDefault="00000000">
            <w:r>
              <w:rPr>
                <w:sz w:val="16"/>
              </w:rPr>
              <w:t>Nullable</w:t>
            </w:r>
          </w:p>
        </w:tc>
        <w:tc>
          <w:tcPr>
            <w:tcW w:w="2592" w:type="dxa"/>
          </w:tcPr>
          <w:p w14:paraId="023A0731" w14:textId="77777777" w:rsidR="00341AE2" w:rsidRDefault="00000000">
            <w:r>
              <w:rPr>
                <w:sz w:val="16"/>
              </w:rPr>
              <w:t>Minimum usage level.</w:t>
            </w:r>
          </w:p>
        </w:tc>
      </w:tr>
      <w:tr w:rsidR="00341AE2" w14:paraId="7CE9102A" w14:textId="77777777">
        <w:trPr>
          <w:jc w:val="center"/>
        </w:trPr>
        <w:tc>
          <w:tcPr>
            <w:tcW w:w="2592" w:type="dxa"/>
          </w:tcPr>
          <w:p w14:paraId="379FB74B" w14:textId="77777777" w:rsidR="00341AE2" w:rsidRDefault="00000000">
            <w:r>
              <w:rPr>
                <w:sz w:val="16"/>
              </w:rPr>
              <w:t>usage_level_max_pct</w:t>
            </w:r>
          </w:p>
        </w:tc>
        <w:tc>
          <w:tcPr>
            <w:tcW w:w="2592" w:type="dxa"/>
          </w:tcPr>
          <w:p w14:paraId="054778E7" w14:textId="77777777" w:rsidR="00341AE2" w:rsidRDefault="00000000">
            <w:r>
              <w:rPr>
                <w:sz w:val="16"/>
              </w:rPr>
              <w:t>NUMERIC(7,4)</w:t>
            </w:r>
          </w:p>
        </w:tc>
        <w:tc>
          <w:tcPr>
            <w:tcW w:w="2592" w:type="dxa"/>
          </w:tcPr>
          <w:p w14:paraId="21F5F71C" w14:textId="77777777" w:rsidR="00341AE2" w:rsidRDefault="00000000">
            <w:r>
              <w:rPr>
                <w:sz w:val="16"/>
              </w:rPr>
              <w:t>Nullable</w:t>
            </w:r>
          </w:p>
        </w:tc>
        <w:tc>
          <w:tcPr>
            <w:tcW w:w="2592" w:type="dxa"/>
          </w:tcPr>
          <w:p w14:paraId="7415A1B2" w14:textId="77777777" w:rsidR="00341AE2" w:rsidRDefault="00000000">
            <w:r>
              <w:rPr>
                <w:sz w:val="16"/>
              </w:rPr>
              <w:t>Maximum usage level.</w:t>
            </w:r>
          </w:p>
        </w:tc>
      </w:tr>
      <w:tr w:rsidR="00341AE2" w14:paraId="11236AE6" w14:textId="77777777">
        <w:trPr>
          <w:jc w:val="center"/>
        </w:trPr>
        <w:tc>
          <w:tcPr>
            <w:tcW w:w="2592" w:type="dxa"/>
          </w:tcPr>
          <w:p w14:paraId="141E07AF" w14:textId="77777777" w:rsidR="00341AE2" w:rsidRDefault="00000000">
            <w:r>
              <w:rPr>
                <w:sz w:val="16"/>
              </w:rPr>
              <w:t>recommended_grams_per_100g</w:t>
            </w:r>
          </w:p>
        </w:tc>
        <w:tc>
          <w:tcPr>
            <w:tcW w:w="2592" w:type="dxa"/>
          </w:tcPr>
          <w:p w14:paraId="5F1971C1" w14:textId="77777777" w:rsidR="00341AE2" w:rsidRDefault="00000000">
            <w:r>
              <w:rPr>
                <w:sz w:val="16"/>
              </w:rPr>
              <w:t>NUMERIC(6,2)</w:t>
            </w:r>
          </w:p>
        </w:tc>
        <w:tc>
          <w:tcPr>
            <w:tcW w:w="2592" w:type="dxa"/>
          </w:tcPr>
          <w:p w14:paraId="6E2DE741" w14:textId="77777777" w:rsidR="00341AE2" w:rsidRDefault="00000000">
            <w:r>
              <w:rPr>
                <w:sz w:val="16"/>
              </w:rPr>
              <w:t>Nullable</w:t>
            </w:r>
          </w:p>
        </w:tc>
        <w:tc>
          <w:tcPr>
            <w:tcW w:w="2592" w:type="dxa"/>
          </w:tcPr>
          <w:p w14:paraId="720DA943" w14:textId="77777777" w:rsidR="00341AE2" w:rsidRDefault="00000000">
            <w:r>
              <w:rPr>
                <w:sz w:val="16"/>
              </w:rPr>
              <w:t>Recommended dosage.</w:t>
            </w:r>
          </w:p>
        </w:tc>
      </w:tr>
      <w:tr w:rsidR="00341AE2" w14:paraId="5A6AF002" w14:textId="77777777">
        <w:trPr>
          <w:jc w:val="center"/>
        </w:trPr>
        <w:tc>
          <w:tcPr>
            <w:tcW w:w="2592" w:type="dxa"/>
          </w:tcPr>
          <w:p w14:paraId="16C8C144" w14:textId="77777777" w:rsidR="00341AE2" w:rsidRDefault="00000000">
            <w:r>
              <w:rPr>
                <w:sz w:val="16"/>
              </w:rPr>
              <w:t>ph_min</w:t>
            </w:r>
          </w:p>
        </w:tc>
        <w:tc>
          <w:tcPr>
            <w:tcW w:w="2592" w:type="dxa"/>
          </w:tcPr>
          <w:p w14:paraId="2EAAFAA9" w14:textId="77777777" w:rsidR="00341AE2" w:rsidRDefault="00000000">
            <w:r>
              <w:rPr>
                <w:sz w:val="16"/>
              </w:rPr>
              <w:t>NUMERIC(4,2)</w:t>
            </w:r>
          </w:p>
        </w:tc>
        <w:tc>
          <w:tcPr>
            <w:tcW w:w="2592" w:type="dxa"/>
          </w:tcPr>
          <w:p w14:paraId="705EFEA2" w14:textId="77777777" w:rsidR="00341AE2" w:rsidRDefault="00000000">
            <w:r>
              <w:rPr>
                <w:sz w:val="16"/>
              </w:rPr>
              <w:t>Nullable</w:t>
            </w:r>
          </w:p>
        </w:tc>
        <w:tc>
          <w:tcPr>
            <w:tcW w:w="2592" w:type="dxa"/>
          </w:tcPr>
          <w:p w14:paraId="075B7382" w14:textId="77777777" w:rsidR="00341AE2" w:rsidRDefault="00000000">
            <w:r>
              <w:rPr>
                <w:sz w:val="16"/>
              </w:rPr>
              <w:t>Minimum pH.</w:t>
            </w:r>
          </w:p>
        </w:tc>
      </w:tr>
      <w:tr w:rsidR="00341AE2" w14:paraId="54CDBFC1" w14:textId="77777777">
        <w:trPr>
          <w:jc w:val="center"/>
        </w:trPr>
        <w:tc>
          <w:tcPr>
            <w:tcW w:w="2592" w:type="dxa"/>
          </w:tcPr>
          <w:p w14:paraId="538655E4" w14:textId="77777777" w:rsidR="00341AE2" w:rsidRDefault="00000000">
            <w:r>
              <w:rPr>
                <w:sz w:val="16"/>
              </w:rPr>
              <w:t>ph_max</w:t>
            </w:r>
          </w:p>
        </w:tc>
        <w:tc>
          <w:tcPr>
            <w:tcW w:w="2592" w:type="dxa"/>
          </w:tcPr>
          <w:p w14:paraId="6399EB82" w14:textId="77777777" w:rsidR="00341AE2" w:rsidRDefault="00000000">
            <w:r>
              <w:rPr>
                <w:sz w:val="16"/>
              </w:rPr>
              <w:t>NUMERIC(4,2)</w:t>
            </w:r>
          </w:p>
        </w:tc>
        <w:tc>
          <w:tcPr>
            <w:tcW w:w="2592" w:type="dxa"/>
          </w:tcPr>
          <w:p w14:paraId="22ECD8B5" w14:textId="77777777" w:rsidR="00341AE2" w:rsidRDefault="00000000">
            <w:r>
              <w:rPr>
                <w:sz w:val="16"/>
              </w:rPr>
              <w:t>Nullable</w:t>
            </w:r>
          </w:p>
        </w:tc>
        <w:tc>
          <w:tcPr>
            <w:tcW w:w="2592" w:type="dxa"/>
          </w:tcPr>
          <w:p w14:paraId="7342629B" w14:textId="77777777" w:rsidR="00341AE2" w:rsidRDefault="00000000">
            <w:r>
              <w:rPr>
                <w:sz w:val="16"/>
              </w:rPr>
              <w:t>Maximum pH.</w:t>
            </w:r>
          </w:p>
        </w:tc>
      </w:tr>
      <w:tr w:rsidR="00341AE2" w14:paraId="4F2C03B7" w14:textId="77777777">
        <w:trPr>
          <w:jc w:val="center"/>
        </w:trPr>
        <w:tc>
          <w:tcPr>
            <w:tcW w:w="2592" w:type="dxa"/>
          </w:tcPr>
          <w:p w14:paraId="74423B3B" w14:textId="77777777" w:rsidR="00341AE2" w:rsidRDefault="00000000">
            <w:r>
              <w:rPr>
                <w:sz w:val="16"/>
              </w:rPr>
              <w:t>appearance</w:t>
            </w:r>
          </w:p>
        </w:tc>
        <w:tc>
          <w:tcPr>
            <w:tcW w:w="2592" w:type="dxa"/>
          </w:tcPr>
          <w:p w14:paraId="2BE74AC2" w14:textId="77777777" w:rsidR="00341AE2" w:rsidRDefault="00000000">
            <w:r>
              <w:rPr>
                <w:sz w:val="16"/>
              </w:rPr>
              <w:t>VARCHAR(100)</w:t>
            </w:r>
          </w:p>
        </w:tc>
        <w:tc>
          <w:tcPr>
            <w:tcW w:w="2592" w:type="dxa"/>
          </w:tcPr>
          <w:p w14:paraId="632BC5EC" w14:textId="77777777" w:rsidR="00341AE2" w:rsidRDefault="00000000">
            <w:r>
              <w:rPr>
                <w:sz w:val="16"/>
              </w:rPr>
              <w:t>Nullable</w:t>
            </w:r>
          </w:p>
        </w:tc>
        <w:tc>
          <w:tcPr>
            <w:tcW w:w="2592" w:type="dxa"/>
          </w:tcPr>
          <w:p w14:paraId="2154D996" w14:textId="77777777" w:rsidR="00341AE2" w:rsidRDefault="00000000">
            <w:r>
              <w:rPr>
                <w:sz w:val="16"/>
              </w:rPr>
              <w:t>Appearance.</w:t>
            </w:r>
          </w:p>
        </w:tc>
      </w:tr>
      <w:tr w:rsidR="00341AE2" w14:paraId="4BD771BD" w14:textId="77777777">
        <w:trPr>
          <w:jc w:val="center"/>
        </w:trPr>
        <w:tc>
          <w:tcPr>
            <w:tcW w:w="2592" w:type="dxa"/>
          </w:tcPr>
          <w:p w14:paraId="66977478" w14:textId="77777777" w:rsidR="00341AE2" w:rsidRDefault="00000000">
            <w:r>
              <w:rPr>
                <w:sz w:val="16"/>
              </w:rPr>
              <w:t>solubility</w:t>
            </w:r>
          </w:p>
        </w:tc>
        <w:tc>
          <w:tcPr>
            <w:tcW w:w="2592" w:type="dxa"/>
          </w:tcPr>
          <w:p w14:paraId="5B5C1C7F" w14:textId="77777777" w:rsidR="00341AE2" w:rsidRDefault="00000000">
            <w:r>
              <w:rPr>
                <w:sz w:val="16"/>
              </w:rPr>
              <w:t>VARCHAR(50)</w:t>
            </w:r>
          </w:p>
        </w:tc>
        <w:tc>
          <w:tcPr>
            <w:tcW w:w="2592" w:type="dxa"/>
          </w:tcPr>
          <w:p w14:paraId="77BE2C78" w14:textId="77777777" w:rsidR="00341AE2" w:rsidRDefault="00000000">
            <w:r>
              <w:rPr>
                <w:sz w:val="16"/>
              </w:rPr>
              <w:t>Nullable</w:t>
            </w:r>
          </w:p>
        </w:tc>
        <w:tc>
          <w:tcPr>
            <w:tcW w:w="2592" w:type="dxa"/>
          </w:tcPr>
          <w:p w14:paraId="55BCECDB" w14:textId="77777777" w:rsidR="00341AE2" w:rsidRDefault="00000000">
            <w:r>
              <w:rPr>
                <w:sz w:val="16"/>
              </w:rPr>
              <w:t>Solubility.</w:t>
            </w:r>
          </w:p>
        </w:tc>
      </w:tr>
      <w:tr w:rsidR="00341AE2" w14:paraId="782F6743" w14:textId="77777777">
        <w:trPr>
          <w:jc w:val="center"/>
        </w:trPr>
        <w:tc>
          <w:tcPr>
            <w:tcW w:w="2592" w:type="dxa"/>
          </w:tcPr>
          <w:p w14:paraId="233333E2" w14:textId="77777777" w:rsidR="00341AE2" w:rsidRDefault="00000000">
            <w:r>
              <w:rPr>
                <w:sz w:val="16"/>
              </w:rPr>
              <w:t>phase_to_add</w:t>
            </w:r>
          </w:p>
        </w:tc>
        <w:tc>
          <w:tcPr>
            <w:tcW w:w="2592" w:type="dxa"/>
          </w:tcPr>
          <w:p w14:paraId="7E5A1EDE" w14:textId="77777777" w:rsidR="00341AE2" w:rsidRDefault="00000000">
            <w:r>
              <w:rPr>
                <w:sz w:val="16"/>
              </w:rPr>
              <w:t>VARCHAR(100)</w:t>
            </w:r>
          </w:p>
        </w:tc>
        <w:tc>
          <w:tcPr>
            <w:tcW w:w="2592" w:type="dxa"/>
          </w:tcPr>
          <w:p w14:paraId="625F2C93" w14:textId="77777777" w:rsidR="00341AE2" w:rsidRDefault="00000000">
            <w:r>
              <w:rPr>
                <w:sz w:val="16"/>
              </w:rPr>
              <w:t>Nullable</w:t>
            </w:r>
          </w:p>
        </w:tc>
        <w:tc>
          <w:tcPr>
            <w:tcW w:w="2592" w:type="dxa"/>
          </w:tcPr>
          <w:p w14:paraId="783DDC0A" w14:textId="77777777" w:rsidR="00341AE2" w:rsidRDefault="00000000">
            <w:r>
              <w:rPr>
                <w:sz w:val="16"/>
              </w:rPr>
              <w:t>Processing phase.</w:t>
            </w:r>
          </w:p>
        </w:tc>
      </w:tr>
      <w:tr w:rsidR="00341AE2" w14:paraId="6617FFC5" w14:textId="77777777">
        <w:trPr>
          <w:jc w:val="center"/>
        </w:trPr>
        <w:tc>
          <w:tcPr>
            <w:tcW w:w="2592" w:type="dxa"/>
          </w:tcPr>
          <w:p w14:paraId="4D996A74" w14:textId="77777777" w:rsidR="00341AE2" w:rsidRDefault="00000000">
            <w:r>
              <w:rPr>
                <w:sz w:val="16"/>
              </w:rPr>
              <w:t>max_temp_c</w:t>
            </w:r>
          </w:p>
        </w:tc>
        <w:tc>
          <w:tcPr>
            <w:tcW w:w="2592" w:type="dxa"/>
          </w:tcPr>
          <w:p w14:paraId="1195BA63" w14:textId="77777777" w:rsidR="00341AE2" w:rsidRDefault="00000000">
            <w:r>
              <w:rPr>
                <w:sz w:val="16"/>
              </w:rPr>
              <w:t>NUMERIC(5,1)</w:t>
            </w:r>
          </w:p>
        </w:tc>
        <w:tc>
          <w:tcPr>
            <w:tcW w:w="2592" w:type="dxa"/>
          </w:tcPr>
          <w:p w14:paraId="381C1E10" w14:textId="77777777" w:rsidR="00341AE2" w:rsidRDefault="00000000">
            <w:r>
              <w:rPr>
                <w:sz w:val="16"/>
              </w:rPr>
              <w:t>Nullable</w:t>
            </w:r>
          </w:p>
        </w:tc>
        <w:tc>
          <w:tcPr>
            <w:tcW w:w="2592" w:type="dxa"/>
          </w:tcPr>
          <w:p w14:paraId="29BA2B33" w14:textId="77777777" w:rsidR="00341AE2" w:rsidRDefault="00000000">
            <w:r>
              <w:rPr>
                <w:sz w:val="16"/>
              </w:rPr>
              <w:t>Maximum processing temperature.</w:t>
            </w:r>
          </w:p>
        </w:tc>
      </w:tr>
      <w:tr w:rsidR="00341AE2" w14:paraId="355AF0FC" w14:textId="77777777">
        <w:trPr>
          <w:jc w:val="center"/>
        </w:trPr>
        <w:tc>
          <w:tcPr>
            <w:tcW w:w="2592" w:type="dxa"/>
          </w:tcPr>
          <w:p w14:paraId="41BC03E7" w14:textId="77777777" w:rsidR="00341AE2" w:rsidRDefault="00000000">
            <w:r>
              <w:rPr>
                <w:sz w:val="16"/>
              </w:rPr>
              <w:t>natural_synthetic_notes</w:t>
            </w:r>
          </w:p>
        </w:tc>
        <w:tc>
          <w:tcPr>
            <w:tcW w:w="2592" w:type="dxa"/>
          </w:tcPr>
          <w:p w14:paraId="64EE9EDD" w14:textId="77777777" w:rsidR="00341AE2" w:rsidRDefault="00000000">
            <w:r>
              <w:rPr>
                <w:sz w:val="16"/>
              </w:rPr>
              <w:t>TEXT</w:t>
            </w:r>
          </w:p>
        </w:tc>
        <w:tc>
          <w:tcPr>
            <w:tcW w:w="2592" w:type="dxa"/>
          </w:tcPr>
          <w:p w14:paraId="31517E58" w14:textId="77777777" w:rsidR="00341AE2" w:rsidRDefault="00000000">
            <w:r>
              <w:rPr>
                <w:sz w:val="16"/>
              </w:rPr>
              <w:t>Nullable</w:t>
            </w:r>
          </w:p>
        </w:tc>
        <w:tc>
          <w:tcPr>
            <w:tcW w:w="2592" w:type="dxa"/>
          </w:tcPr>
          <w:p w14:paraId="1E68CBB0" w14:textId="77777777" w:rsidR="00341AE2" w:rsidRDefault="00000000">
            <w:r>
              <w:rPr>
                <w:sz w:val="16"/>
              </w:rPr>
              <w:t>Origin/production notes.</w:t>
            </w:r>
          </w:p>
        </w:tc>
      </w:tr>
      <w:tr w:rsidR="00341AE2" w14:paraId="3443A4DB" w14:textId="77777777">
        <w:trPr>
          <w:jc w:val="center"/>
        </w:trPr>
        <w:tc>
          <w:tcPr>
            <w:tcW w:w="2592" w:type="dxa"/>
          </w:tcPr>
          <w:p w14:paraId="7CDBC969" w14:textId="77777777" w:rsidR="00341AE2" w:rsidRDefault="00000000">
            <w:r>
              <w:rPr>
                <w:sz w:val="16"/>
              </w:rPr>
              <w:t>key_claims</w:t>
            </w:r>
          </w:p>
        </w:tc>
        <w:tc>
          <w:tcPr>
            <w:tcW w:w="2592" w:type="dxa"/>
          </w:tcPr>
          <w:p w14:paraId="16CAC77E" w14:textId="77777777" w:rsidR="00341AE2" w:rsidRDefault="00000000">
            <w:r>
              <w:rPr>
                <w:sz w:val="16"/>
              </w:rPr>
              <w:t>TEXT</w:t>
            </w:r>
          </w:p>
        </w:tc>
        <w:tc>
          <w:tcPr>
            <w:tcW w:w="2592" w:type="dxa"/>
          </w:tcPr>
          <w:p w14:paraId="7C53FA79" w14:textId="77777777" w:rsidR="00341AE2" w:rsidRDefault="00000000">
            <w:r>
              <w:rPr>
                <w:sz w:val="16"/>
              </w:rPr>
              <w:t>Nullable</w:t>
            </w:r>
          </w:p>
        </w:tc>
        <w:tc>
          <w:tcPr>
            <w:tcW w:w="2592" w:type="dxa"/>
          </w:tcPr>
          <w:p w14:paraId="3CBCDBA9" w14:textId="77777777" w:rsidR="00341AE2" w:rsidRDefault="00000000">
            <w:r>
              <w:rPr>
                <w:sz w:val="16"/>
              </w:rPr>
              <w:t>Claims.</w:t>
            </w:r>
          </w:p>
        </w:tc>
      </w:tr>
      <w:tr w:rsidR="00341AE2" w14:paraId="6E73BDBD" w14:textId="77777777">
        <w:trPr>
          <w:jc w:val="center"/>
        </w:trPr>
        <w:tc>
          <w:tcPr>
            <w:tcW w:w="2592" w:type="dxa"/>
          </w:tcPr>
          <w:p w14:paraId="221843D2" w14:textId="77777777" w:rsidR="00341AE2" w:rsidRDefault="00000000">
            <w:r>
              <w:rPr>
                <w:sz w:val="16"/>
              </w:rPr>
              <w:t>mechanism</w:t>
            </w:r>
          </w:p>
        </w:tc>
        <w:tc>
          <w:tcPr>
            <w:tcW w:w="2592" w:type="dxa"/>
          </w:tcPr>
          <w:p w14:paraId="17EE9619" w14:textId="77777777" w:rsidR="00341AE2" w:rsidRDefault="00000000">
            <w:r>
              <w:rPr>
                <w:sz w:val="16"/>
              </w:rPr>
              <w:t>TEXT</w:t>
            </w:r>
          </w:p>
        </w:tc>
        <w:tc>
          <w:tcPr>
            <w:tcW w:w="2592" w:type="dxa"/>
          </w:tcPr>
          <w:p w14:paraId="37010982" w14:textId="77777777" w:rsidR="00341AE2" w:rsidRDefault="00000000">
            <w:r>
              <w:rPr>
                <w:sz w:val="16"/>
              </w:rPr>
              <w:t>Nullable</w:t>
            </w:r>
          </w:p>
        </w:tc>
        <w:tc>
          <w:tcPr>
            <w:tcW w:w="2592" w:type="dxa"/>
          </w:tcPr>
          <w:p w14:paraId="3DD6A48E" w14:textId="77777777" w:rsidR="00341AE2" w:rsidRDefault="00000000">
            <w:r>
              <w:rPr>
                <w:sz w:val="16"/>
              </w:rPr>
              <w:t>Mechanism.</w:t>
            </w:r>
          </w:p>
        </w:tc>
      </w:tr>
      <w:tr w:rsidR="00341AE2" w14:paraId="7C7049CE" w14:textId="77777777">
        <w:trPr>
          <w:jc w:val="center"/>
        </w:trPr>
        <w:tc>
          <w:tcPr>
            <w:tcW w:w="2592" w:type="dxa"/>
          </w:tcPr>
          <w:p w14:paraId="6942F9EA" w14:textId="77777777" w:rsidR="00341AE2" w:rsidRDefault="00000000">
            <w:r>
              <w:rPr>
                <w:sz w:val="16"/>
              </w:rPr>
              <w:t>evidence_summary</w:t>
            </w:r>
          </w:p>
        </w:tc>
        <w:tc>
          <w:tcPr>
            <w:tcW w:w="2592" w:type="dxa"/>
          </w:tcPr>
          <w:p w14:paraId="497A6265" w14:textId="77777777" w:rsidR="00341AE2" w:rsidRDefault="00000000">
            <w:r>
              <w:rPr>
                <w:sz w:val="16"/>
              </w:rPr>
              <w:t>TEXT</w:t>
            </w:r>
          </w:p>
        </w:tc>
        <w:tc>
          <w:tcPr>
            <w:tcW w:w="2592" w:type="dxa"/>
          </w:tcPr>
          <w:p w14:paraId="771D951B" w14:textId="77777777" w:rsidR="00341AE2" w:rsidRDefault="00000000">
            <w:r>
              <w:rPr>
                <w:sz w:val="16"/>
              </w:rPr>
              <w:t>Nullable</w:t>
            </w:r>
          </w:p>
        </w:tc>
        <w:tc>
          <w:tcPr>
            <w:tcW w:w="2592" w:type="dxa"/>
          </w:tcPr>
          <w:p w14:paraId="44EE1389" w14:textId="77777777" w:rsidR="00341AE2" w:rsidRDefault="00000000">
            <w:r>
              <w:rPr>
                <w:sz w:val="16"/>
              </w:rPr>
              <w:t>Evidence summary.</w:t>
            </w:r>
          </w:p>
        </w:tc>
      </w:tr>
      <w:tr w:rsidR="00341AE2" w14:paraId="77ECF639" w14:textId="77777777">
        <w:trPr>
          <w:jc w:val="center"/>
        </w:trPr>
        <w:tc>
          <w:tcPr>
            <w:tcW w:w="2592" w:type="dxa"/>
          </w:tcPr>
          <w:p w14:paraId="7ACC5845" w14:textId="77777777" w:rsidR="00341AE2" w:rsidRDefault="00000000">
            <w:r>
              <w:rPr>
                <w:sz w:val="16"/>
              </w:rPr>
              <w:t>ai_tags</w:t>
            </w:r>
          </w:p>
        </w:tc>
        <w:tc>
          <w:tcPr>
            <w:tcW w:w="2592" w:type="dxa"/>
          </w:tcPr>
          <w:p w14:paraId="0C6359C3" w14:textId="77777777" w:rsidR="00341AE2" w:rsidRDefault="00000000">
            <w:r>
              <w:rPr>
                <w:sz w:val="16"/>
              </w:rPr>
              <w:t>TEXT[]</w:t>
            </w:r>
          </w:p>
        </w:tc>
        <w:tc>
          <w:tcPr>
            <w:tcW w:w="2592" w:type="dxa"/>
          </w:tcPr>
          <w:p w14:paraId="5A7749B5" w14:textId="77777777" w:rsidR="00341AE2" w:rsidRDefault="00000000">
            <w:r>
              <w:rPr>
                <w:sz w:val="16"/>
              </w:rPr>
              <w:t>Nullable</w:t>
            </w:r>
          </w:p>
        </w:tc>
        <w:tc>
          <w:tcPr>
            <w:tcW w:w="2592" w:type="dxa"/>
          </w:tcPr>
          <w:p w14:paraId="2D53839D" w14:textId="77777777" w:rsidR="00341AE2" w:rsidRDefault="00000000">
            <w:r>
              <w:rPr>
                <w:sz w:val="16"/>
              </w:rPr>
              <w:t>AI tags.</w:t>
            </w:r>
          </w:p>
        </w:tc>
      </w:tr>
      <w:tr w:rsidR="00341AE2" w14:paraId="0B3C2F71" w14:textId="77777777">
        <w:trPr>
          <w:jc w:val="center"/>
        </w:trPr>
        <w:tc>
          <w:tcPr>
            <w:tcW w:w="2592" w:type="dxa"/>
          </w:tcPr>
          <w:p w14:paraId="58AEE0E4" w14:textId="77777777" w:rsidR="00341AE2" w:rsidRDefault="00000000">
            <w:r>
              <w:rPr>
                <w:sz w:val="16"/>
              </w:rPr>
              <w:t>ai_tags_2</w:t>
            </w:r>
          </w:p>
        </w:tc>
        <w:tc>
          <w:tcPr>
            <w:tcW w:w="2592" w:type="dxa"/>
          </w:tcPr>
          <w:p w14:paraId="47F67227" w14:textId="77777777" w:rsidR="00341AE2" w:rsidRDefault="00000000">
            <w:r>
              <w:rPr>
                <w:sz w:val="16"/>
              </w:rPr>
              <w:t>TEXT[]</w:t>
            </w:r>
          </w:p>
        </w:tc>
        <w:tc>
          <w:tcPr>
            <w:tcW w:w="2592" w:type="dxa"/>
          </w:tcPr>
          <w:p w14:paraId="54862E83" w14:textId="77777777" w:rsidR="00341AE2" w:rsidRDefault="00000000">
            <w:r>
              <w:rPr>
                <w:sz w:val="16"/>
              </w:rPr>
              <w:t>Nullable</w:t>
            </w:r>
          </w:p>
        </w:tc>
        <w:tc>
          <w:tcPr>
            <w:tcW w:w="2592" w:type="dxa"/>
          </w:tcPr>
          <w:p w14:paraId="3AB34A75" w14:textId="77777777" w:rsidR="00341AE2" w:rsidRDefault="00000000">
            <w:r>
              <w:rPr>
                <w:sz w:val="16"/>
              </w:rPr>
              <w:t>Additional AI tags.</w:t>
            </w:r>
          </w:p>
        </w:tc>
      </w:tr>
      <w:tr w:rsidR="00341AE2" w14:paraId="6AB4EF93" w14:textId="77777777">
        <w:trPr>
          <w:jc w:val="center"/>
        </w:trPr>
        <w:tc>
          <w:tcPr>
            <w:tcW w:w="2592" w:type="dxa"/>
          </w:tcPr>
          <w:p w14:paraId="1EF4B9BA" w14:textId="77777777" w:rsidR="00341AE2" w:rsidRDefault="00000000">
            <w:r>
              <w:rPr>
                <w:sz w:val="16"/>
              </w:rPr>
              <w:t>incompatibility_notes</w:t>
            </w:r>
          </w:p>
        </w:tc>
        <w:tc>
          <w:tcPr>
            <w:tcW w:w="2592" w:type="dxa"/>
          </w:tcPr>
          <w:p w14:paraId="2D85C679" w14:textId="77777777" w:rsidR="00341AE2" w:rsidRDefault="00000000">
            <w:r>
              <w:rPr>
                <w:sz w:val="16"/>
              </w:rPr>
              <w:t>TEXT</w:t>
            </w:r>
          </w:p>
        </w:tc>
        <w:tc>
          <w:tcPr>
            <w:tcW w:w="2592" w:type="dxa"/>
          </w:tcPr>
          <w:p w14:paraId="001BE8C0" w14:textId="77777777" w:rsidR="00341AE2" w:rsidRDefault="00000000">
            <w:r>
              <w:rPr>
                <w:sz w:val="16"/>
              </w:rPr>
              <w:t>Nullable</w:t>
            </w:r>
          </w:p>
        </w:tc>
        <w:tc>
          <w:tcPr>
            <w:tcW w:w="2592" w:type="dxa"/>
          </w:tcPr>
          <w:p w14:paraId="49BCCA97" w14:textId="77777777" w:rsidR="00341AE2" w:rsidRDefault="00000000">
            <w:r>
              <w:rPr>
                <w:sz w:val="16"/>
              </w:rPr>
              <w:t>Incompatibility notes.</w:t>
            </w:r>
          </w:p>
        </w:tc>
      </w:tr>
      <w:tr w:rsidR="00341AE2" w14:paraId="69266123" w14:textId="77777777">
        <w:trPr>
          <w:jc w:val="center"/>
        </w:trPr>
        <w:tc>
          <w:tcPr>
            <w:tcW w:w="2592" w:type="dxa"/>
          </w:tcPr>
          <w:p w14:paraId="3A57D822" w14:textId="77777777" w:rsidR="00341AE2" w:rsidRDefault="00000000">
            <w:r>
              <w:rPr>
                <w:sz w:val="16"/>
              </w:rPr>
              <w:t>implementation_phase</w:t>
            </w:r>
          </w:p>
        </w:tc>
        <w:tc>
          <w:tcPr>
            <w:tcW w:w="2592" w:type="dxa"/>
          </w:tcPr>
          <w:p w14:paraId="570B623F" w14:textId="77777777" w:rsidR="00341AE2" w:rsidRDefault="00000000">
            <w:r>
              <w:rPr>
                <w:sz w:val="16"/>
              </w:rPr>
              <w:t>VARCHAR(20)</w:t>
            </w:r>
          </w:p>
        </w:tc>
        <w:tc>
          <w:tcPr>
            <w:tcW w:w="2592" w:type="dxa"/>
          </w:tcPr>
          <w:p w14:paraId="6AC4F92E" w14:textId="77777777" w:rsidR="00341AE2" w:rsidRDefault="00000000">
            <w:r>
              <w:rPr>
                <w:sz w:val="16"/>
              </w:rPr>
              <w:t>Nullable</w:t>
            </w:r>
          </w:p>
        </w:tc>
        <w:tc>
          <w:tcPr>
            <w:tcW w:w="2592" w:type="dxa"/>
          </w:tcPr>
          <w:p w14:paraId="219841F0" w14:textId="77777777" w:rsidR="00341AE2" w:rsidRDefault="00000000">
            <w:r>
              <w:rPr>
                <w:sz w:val="16"/>
              </w:rPr>
              <w:t>Implementation phase.</w:t>
            </w:r>
          </w:p>
        </w:tc>
      </w:tr>
      <w:tr w:rsidR="00341AE2" w14:paraId="5BF1E8BF" w14:textId="77777777">
        <w:trPr>
          <w:jc w:val="center"/>
        </w:trPr>
        <w:tc>
          <w:tcPr>
            <w:tcW w:w="2592" w:type="dxa"/>
          </w:tcPr>
          <w:p w14:paraId="00696A77" w14:textId="77777777" w:rsidR="00341AE2" w:rsidRDefault="00000000">
            <w:r>
              <w:rPr>
                <w:sz w:val="16"/>
              </w:rPr>
              <w:t>source_files</w:t>
            </w:r>
          </w:p>
        </w:tc>
        <w:tc>
          <w:tcPr>
            <w:tcW w:w="2592" w:type="dxa"/>
          </w:tcPr>
          <w:p w14:paraId="6725F62C" w14:textId="77777777" w:rsidR="00341AE2" w:rsidRDefault="00000000">
            <w:r>
              <w:rPr>
                <w:sz w:val="16"/>
              </w:rPr>
              <w:t>TEXT</w:t>
            </w:r>
          </w:p>
        </w:tc>
        <w:tc>
          <w:tcPr>
            <w:tcW w:w="2592" w:type="dxa"/>
          </w:tcPr>
          <w:p w14:paraId="3661F6DD" w14:textId="77777777" w:rsidR="00341AE2" w:rsidRDefault="00000000">
            <w:r>
              <w:rPr>
                <w:sz w:val="16"/>
              </w:rPr>
              <w:t>Nullable</w:t>
            </w:r>
          </w:p>
        </w:tc>
        <w:tc>
          <w:tcPr>
            <w:tcW w:w="2592" w:type="dxa"/>
          </w:tcPr>
          <w:p w14:paraId="67484E54" w14:textId="77777777" w:rsidR="00341AE2" w:rsidRDefault="00000000">
            <w:r>
              <w:rPr>
                <w:sz w:val="16"/>
              </w:rPr>
              <w:t>Source references.</w:t>
            </w:r>
          </w:p>
        </w:tc>
      </w:tr>
      <w:tr w:rsidR="00341AE2" w14:paraId="460F784F" w14:textId="77777777">
        <w:trPr>
          <w:jc w:val="center"/>
        </w:trPr>
        <w:tc>
          <w:tcPr>
            <w:tcW w:w="2592" w:type="dxa"/>
          </w:tcPr>
          <w:p w14:paraId="6A7AC75E" w14:textId="77777777" w:rsidR="00341AE2" w:rsidRDefault="00000000">
            <w:r>
              <w:rPr>
                <w:sz w:val="16"/>
              </w:rPr>
              <w:t>is_active</w:t>
            </w:r>
          </w:p>
        </w:tc>
        <w:tc>
          <w:tcPr>
            <w:tcW w:w="2592" w:type="dxa"/>
          </w:tcPr>
          <w:p w14:paraId="033F5524" w14:textId="77777777" w:rsidR="00341AE2" w:rsidRDefault="00000000">
            <w:r>
              <w:rPr>
                <w:sz w:val="16"/>
              </w:rPr>
              <w:t>BOOLEAN</w:t>
            </w:r>
          </w:p>
        </w:tc>
        <w:tc>
          <w:tcPr>
            <w:tcW w:w="2592" w:type="dxa"/>
          </w:tcPr>
          <w:p w14:paraId="2FB20073" w14:textId="77777777" w:rsidR="00341AE2" w:rsidRDefault="00000000">
            <w:r>
              <w:rPr>
                <w:sz w:val="16"/>
              </w:rPr>
              <w:t>Default TRUE</w:t>
            </w:r>
          </w:p>
        </w:tc>
        <w:tc>
          <w:tcPr>
            <w:tcW w:w="2592" w:type="dxa"/>
          </w:tcPr>
          <w:p w14:paraId="5AC8025C" w14:textId="77777777" w:rsidR="00341AE2" w:rsidRDefault="00000000">
            <w:r>
              <w:rPr>
                <w:sz w:val="16"/>
              </w:rPr>
              <w:t>Soft deactivation flag.</w:t>
            </w:r>
          </w:p>
        </w:tc>
      </w:tr>
    </w:tbl>
    <w:p w14:paraId="5A875653" w14:textId="77777777" w:rsidR="00341AE2" w:rsidRDefault="00000000">
      <w:pPr>
        <w:pStyle w:val="Heading2"/>
      </w:pPr>
      <w:r>
        <w:t>active_concern_scores</w:t>
      </w:r>
    </w:p>
    <w:p w14:paraId="15079003" w14:textId="77777777" w:rsidR="00341AE2" w:rsidRDefault="00000000">
      <w:r>
        <w:t>Junction table connecting actives to skin concerns with a 0–20 efficacy score.</w:t>
      </w:r>
    </w:p>
    <w:p w14:paraId="5E2C7F1B" w14:textId="77777777" w:rsidR="00341AE2" w:rsidRDefault="00000000">
      <w:r>
        <w:rPr>
          <w:b/>
        </w:rPr>
        <w:t xml:space="preserve">Normal form: </w:t>
      </w:r>
      <w:r>
        <w:t>3NF</w:t>
      </w:r>
    </w:p>
    <w:p w14:paraId="6C151B9A" w14:textId="77777777" w:rsidR="00341AE2" w:rsidRDefault="00000000">
      <w:r>
        <w:rPr>
          <w:b/>
        </w:rPr>
        <w:t xml:space="preserve">Why: </w:t>
      </w:r>
      <w:r>
        <w:t>The composite key identifies one active-concern relationship. score depends on both active_id and concern_id, satisfying 2NF and 3NF.</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78171A6D" w14:textId="77777777">
        <w:trPr>
          <w:jc w:val="center"/>
        </w:trPr>
        <w:tc>
          <w:tcPr>
            <w:tcW w:w="2592" w:type="dxa"/>
          </w:tcPr>
          <w:p w14:paraId="00D0D943" w14:textId="77777777" w:rsidR="00341AE2" w:rsidRPr="006D3401" w:rsidRDefault="00000000">
            <w:pPr>
              <w:rPr>
                <w:b/>
                <w:bCs/>
              </w:rPr>
            </w:pPr>
            <w:r w:rsidRPr="006D3401">
              <w:rPr>
                <w:b/>
                <w:bCs/>
                <w:sz w:val="16"/>
              </w:rPr>
              <w:t>Column</w:t>
            </w:r>
          </w:p>
        </w:tc>
        <w:tc>
          <w:tcPr>
            <w:tcW w:w="2592" w:type="dxa"/>
          </w:tcPr>
          <w:p w14:paraId="672B8B9F" w14:textId="77777777" w:rsidR="00341AE2" w:rsidRPr="006D3401" w:rsidRDefault="00000000">
            <w:pPr>
              <w:rPr>
                <w:b/>
                <w:bCs/>
              </w:rPr>
            </w:pPr>
            <w:r w:rsidRPr="006D3401">
              <w:rPr>
                <w:b/>
                <w:bCs/>
                <w:sz w:val="16"/>
              </w:rPr>
              <w:t>Data Type</w:t>
            </w:r>
          </w:p>
        </w:tc>
        <w:tc>
          <w:tcPr>
            <w:tcW w:w="2592" w:type="dxa"/>
          </w:tcPr>
          <w:p w14:paraId="0C983A04" w14:textId="77777777" w:rsidR="00341AE2" w:rsidRPr="006D3401" w:rsidRDefault="00000000">
            <w:pPr>
              <w:rPr>
                <w:b/>
                <w:bCs/>
              </w:rPr>
            </w:pPr>
            <w:r w:rsidRPr="006D3401">
              <w:rPr>
                <w:b/>
                <w:bCs/>
                <w:sz w:val="16"/>
              </w:rPr>
              <w:t>Constraints / Role</w:t>
            </w:r>
          </w:p>
        </w:tc>
        <w:tc>
          <w:tcPr>
            <w:tcW w:w="2592" w:type="dxa"/>
          </w:tcPr>
          <w:p w14:paraId="46F675EF" w14:textId="77777777" w:rsidR="00341AE2" w:rsidRPr="006D3401" w:rsidRDefault="00000000">
            <w:pPr>
              <w:rPr>
                <w:b/>
                <w:bCs/>
              </w:rPr>
            </w:pPr>
            <w:r w:rsidRPr="006D3401">
              <w:rPr>
                <w:b/>
                <w:bCs/>
                <w:sz w:val="16"/>
              </w:rPr>
              <w:t>Meaning</w:t>
            </w:r>
          </w:p>
        </w:tc>
      </w:tr>
      <w:tr w:rsidR="00341AE2" w14:paraId="5A8C1CE8" w14:textId="77777777">
        <w:trPr>
          <w:jc w:val="center"/>
        </w:trPr>
        <w:tc>
          <w:tcPr>
            <w:tcW w:w="2592" w:type="dxa"/>
          </w:tcPr>
          <w:p w14:paraId="295DC82D" w14:textId="77777777" w:rsidR="00341AE2" w:rsidRDefault="00000000">
            <w:r>
              <w:rPr>
                <w:sz w:val="16"/>
              </w:rPr>
              <w:t>active_id</w:t>
            </w:r>
          </w:p>
        </w:tc>
        <w:tc>
          <w:tcPr>
            <w:tcW w:w="2592" w:type="dxa"/>
          </w:tcPr>
          <w:p w14:paraId="0DD53480" w14:textId="77777777" w:rsidR="00341AE2" w:rsidRDefault="00000000">
            <w:r>
              <w:rPr>
                <w:sz w:val="16"/>
              </w:rPr>
              <w:t>INT</w:t>
            </w:r>
          </w:p>
        </w:tc>
        <w:tc>
          <w:tcPr>
            <w:tcW w:w="2592" w:type="dxa"/>
          </w:tcPr>
          <w:p w14:paraId="474BD749" w14:textId="77777777" w:rsidR="00341AE2" w:rsidRDefault="00000000">
            <w:r>
              <w:rPr>
                <w:sz w:val="16"/>
              </w:rPr>
              <w:t>PK/FK</w:t>
            </w:r>
          </w:p>
        </w:tc>
        <w:tc>
          <w:tcPr>
            <w:tcW w:w="2592" w:type="dxa"/>
          </w:tcPr>
          <w:p w14:paraId="438EDB9E" w14:textId="77777777" w:rsidR="00341AE2" w:rsidRDefault="00000000">
            <w:r>
              <w:rPr>
                <w:sz w:val="16"/>
              </w:rPr>
              <w:t>Referenced active.</w:t>
            </w:r>
          </w:p>
        </w:tc>
      </w:tr>
      <w:tr w:rsidR="00341AE2" w14:paraId="57677A05" w14:textId="77777777">
        <w:trPr>
          <w:jc w:val="center"/>
        </w:trPr>
        <w:tc>
          <w:tcPr>
            <w:tcW w:w="2592" w:type="dxa"/>
          </w:tcPr>
          <w:p w14:paraId="4C3DC852" w14:textId="77777777" w:rsidR="00341AE2" w:rsidRDefault="00000000">
            <w:r>
              <w:rPr>
                <w:sz w:val="16"/>
              </w:rPr>
              <w:t>concern_id</w:t>
            </w:r>
          </w:p>
        </w:tc>
        <w:tc>
          <w:tcPr>
            <w:tcW w:w="2592" w:type="dxa"/>
          </w:tcPr>
          <w:p w14:paraId="793ADC09" w14:textId="77777777" w:rsidR="00341AE2" w:rsidRDefault="00000000">
            <w:r>
              <w:rPr>
                <w:sz w:val="16"/>
              </w:rPr>
              <w:t>VARCHAR(6)</w:t>
            </w:r>
          </w:p>
        </w:tc>
        <w:tc>
          <w:tcPr>
            <w:tcW w:w="2592" w:type="dxa"/>
          </w:tcPr>
          <w:p w14:paraId="621834D6" w14:textId="77777777" w:rsidR="00341AE2" w:rsidRDefault="00000000">
            <w:r>
              <w:rPr>
                <w:sz w:val="16"/>
              </w:rPr>
              <w:t>PK/FK</w:t>
            </w:r>
          </w:p>
        </w:tc>
        <w:tc>
          <w:tcPr>
            <w:tcW w:w="2592" w:type="dxa"/>
          </w:tcPr>
          <w:p w14:paraId="55AFE16A" w14:textId="77777777" w:rsidR="00341AE2" w:rsidRDefault="00000000">
            <w:r>
              <w:rPr>
                <w:sz w:val="16"/>
              </w:rPr>
              <w:t>Referenced concern.</w:t>
            </w:r>
          </w:p>
        </w:tc>
      </w:tr>
      <w:tr w:rsidR="00341AE2" w14:paraId="645B0E0F" w14:textId="77777777">
        <w:trPr>
          <w:jc w:val="center"/>
        </w:trPr>
        <w:tc>
          <w:tcPr>
            <w:tcW w:w="2592" w:type="dxa"/>
          </w:tcPr>
          <w:p w14:paraId="37C0FBD7" w14:textId="77777777" w:rsidR="00341AE2" w:rsidRDefault="00000000">
            <w:r>
              <w:rPr>
                <w:sz w:val="16"/>
              </w:rPr>
              <w:t>score</w:t>
            </w:r>
          </w:p>
        </w:tc>
        <w:tc>
          <w:tcPr>
            <w:tcW w:w="2592" w:type="dxa"/>
          </w:tcPr>
          <w:p w14:paraId="018A41C6" w14:textId="77777777" w:rsidR="00341AE2" w:rsidRDefault="00000000">
            <w:r>
              <w:rPr>
                <w:sz w:val="16"/>
              </w:rPr>
              <w:t>SMALLINT</w:t>
            </w:r>
          </w:p>
        </w:tc>
        <w:tc>
          <w:tcPr>
            <w:tcW w:w="2592" w:type="dxa"/>
          </w:tcPr>
          <w:p w14:paraId="3009F42A" w14:textId="77777777" w:rsidR="00341AE2" w:rsidRDefault="00000000">
            <w:r>
              <w:rPr>
                <w:sz w:val="16"/>
              </w:rPr>
              <w:t>CHECK 0–20</w:t>
            </w:r>
          </w:p>
        </w:tc>
        <w:tc>
          <w:tcPr>
            <w:tcW w:w="2592" w:type="dxa"/>
          </w:tcPr>
          <w:p w14:paraId="08E8C1AF" w14:textId="77777777" w:rsidR="00341AE2" w:rsidRDefault="00000000">
            <w:r>
              <w:rPr>
                <w:sz w:val="16"/>
              </w:rPr>
              <w:t>Efficacy score.</w:t>
            </w:r>
          </w:p>
        </w:tc>
      </w:tr>
    </w:tbl>
    <w:p w14:paraId="14372F7B" w14:textId="77777777" w:rsidR="00341AE2" w:rsidRDefault="00000000">
      <w:pPr>
        <w:pStyle w:val="Heading2"/>
      </w:pPr>
      <w:r>
        <w:t>base_active_compatibility</w:t>
      </w:r>
    </w:p>
    <w:p w14:paraId="24252B32" w14:textId="77777777" w:rsidR="00341AE2" w:rsidRDefault="00000000">
      <w:r>
        <w:t>Junction table recording whether a base can carry an active and the reason when it cannot.</w:t>
      </w:r>
    </w:p>
    <w:p w14:paraId="40F6E8C4" w14:textId="77777777" w:rsidR="00341AE2" w:rsidRDefault="00000000">
      <w:r>
        <w:rPr>
          <w:b/>
        </w:rPr>
        <w:t xml:space="preserve">Normal form: </w:t>
      </w:r>
      <w:r>
        <w:t>3NF</w:t>
      </w:r>
    </w:p>
    <w:p w14:paraId="5B4C8B9B" w14:textId="77777777" w:rsidR="00341AE2" w:rsidRDefault="00000000">
      <w:r>
        <w:rPr>
          <w:b/>
        </w:rPr>
        <w:t xml:space="preserve">Why: </w:t>
      </w:r>
      <w:r>
        <w:t>Compatibility is a property of the base-active pair, so the attributes depend on the complete composite key.</w:t>
      </w:r>
    </w:p>
    <w:tbl>
      <w:tblPr>
        <w:tblStyle w:val="TableGrid"/>
        <w:tblW w:w="0" w:type="auto"/>
        <w:jc w:val="center"/>
        <w:tblLook w:val="04A0" w:firstRow="1" w:lastRow="0" w:firstColumn="1" w:lastColumn="0" w:noHBand="0" w:noVBand="1"/>
      </w:tblPr>
      <w:tblGrid>
        <w:gridCol w:w="2592"/>
        <w:gridCol w:w="2592"/>
        <w:gridCol w:w="2592"/>
        <w:gridCol w:w="2592"/>
      </w:tblGrid>
      <w:tr w:rsidR="00341AE2" w14:paraId="72C059FE" w14:textId="77777777">
        <w:trPr>
          <w:jc w:val="center"/>
        </w:trPr>
        <w:tc>
          <w:tcPr>
            <w:tcW w:w="2592" w:type="dxa"/>
          </w:tcPr>
          <w:p w14:paraId="2294A26F" w14:textId="77777777" w:rsidR="00341AE2" w:rsidRPr="006D3401" w:rsidRDefault="00000000">
            <w:pPr>
              <w:rPr>
                <w:b/>
                <w:bCs/>
              </w:rPr>
            </w:pPr>
            <w:r w:rsidRPr="006D3401">
              <w:rPr>
                <w:b/>
                <w:bCs/>
                <w:sz w:val="16"/>
              </w:rPr>
              <w:t>Column</w:t>
            </w:r>
          </w:p>
        </w:tc>
        <w:tc>
          <w:tcPr>
            <w:tcW w:w="2592" w:type="dxa"/>
          </w:tcPr>
          <w:p w14:paraId="3B285018" w14:textId="77777777" w:rsidR="00341AE2" w:rsidRPr="006D3401" w:rsidRDefault="00000000">
            <w:pPr>
              <w:rPr>
                <w:b/>
                <w:bCs/>
              </w:rPr>
            </w:pPr>
            <w:r w:rsidRPr="006D3401">
              <w:rPr>
                <w:b/>
                <w:bCs/>
                <w:sz w:val="16"/>
              </w:rPr>
              <w:t>Data Type</w:t>
            </w:r>
          </w:p>
        </w:tc>
        <w:tc>
          <w:tcPr>
            <w:tcW w:w="2592" w:type="dxa"/>
          </w:tcPr>
          <w:p w14:paraId="14958568" w14:textId="77777777" w:rsidR="00341AE2" w:rsidRPr="006D3401" w:rsidRDefault="00000000">
            <w:pPr>
              <w:rPr>
                <w:b/>
                <w:bCs/>
              </w:rPr>
            </w:pPr>
            <w:r w:rsidRPr="006D3401">
              <w:rPr>
                <w:b/>
                <w:bCs/>
                <w:sz w:val="16"/>
              </w:rPr>
              <w:t>Constraints / Role</w:t>
            </w:r>
          </w:p>
        </w:tc>
        <w:tc>
          <w:tcPr>
            <w:tcW w:w="2592" w:type="dxa"/>
          </w:tcPr>
          <w:p w14:paraId="472BB4B5" w14:textId="77777777" w:rsidR="00341AE2" w:rsidRPr="006D3401" w:rsidRDefault="00000000">
            <w:pPr>
              <w:rPr>
                <w:b/>
                <w:bCs/>
              </w:rPr>
            </w:pPr>
            <w:r w:rsidRPr="006D3401">
              <w:rPr>
                <w:b/>
                <w:bCs/>
                <w:sz w:val="16"/>
              </w:rPr>
              <w:t>Meaning</w:t>
            </w:r>
          </w:p>
        </w:tc>
      </w:tr>
      <w:tr w:rsidR="00341AE2" w14:paraId="06EA4FA0" w14:textId="77777777">
        <w:trPr>
          <w:jc w:val="center"/>
        </w:trPr>
        <w:tc>
          <w:tcPr>
            <w:tcW w:w="2592" w:type="dxa"/>
          </w:tcPr>
          <w:p w14:paraId="58496819" w14:textId="77777777" w:rsidR="00341AE2" w:rsidRDefault="00000000">
            <w:r>
              <w:rPr>
                <w:sz w:val="16"/>
              </w:rPr>
              <w:t>base_id</w:t>
            </w:r>
          </w:p>
        </w:tc>
        <w:tc>
          <w:tcPr>
            <w:tcW w:w="2592" w:type="dxa"/>
          </w:tcPr>
          <w:p w14:paraId="132B669E" w14:textId="77777777" w:rsidR="00341AE2" w:rsidRDefault="00000000">
            <w:r>
              <w:rPr>
                <w:sz w:val="16"/>
              </w:rPr>
              <w:t>INT</w:t>
            </w:r>
          </w:p>
        </w:tc>
        <w:tc>
          <w:tcPr>
            <w:tcW w:w="2592" w:type="dxa"/>
          </w:tcPr>
          <w:p w14:paraId="030C8595" w14:textId="77777777" w:rsidR="00341AE2" w:rsidRDefault="00000000">
            <w:r>
              <w:rPr>
                <w:sz w:val="16"/>
              </w:rPr>
              <w:t>PK/FK</w:t>
            </w:r>
          </w:p>
        </w:tc>
        <w:tc>
          <w:tcPr>
            <w:tcW w:w="2592" w:type="dxa"/>
          </w:tcPr>
          <w:p w14:paraId="126D51DD" w14:textId="77777777" w:rsidR="00341AE2" w:rsidRDefault="00000000">
            <w:r>
              <w:rPr>
                <w:sz w:val="16"/>
              </w:rPr>
              <w:t>Referenced base.</w:t>
            </w:r>
          </w:p>
        </w:tc>
      </w:tr>
      <w:tr w:rsidR="00341AE2" w14:paraId="0A9C57D7" w14:textId="77777777">
        <w:trPr>
          <w:jc w:val="center"/>
        </w:trPr>
        <w:tc>
          <w:tcPr>
            <w:tcW w:w="2592" w:type="dxa"/>
          </w:tcPr>
          <w:p w14:paraId="65FD6A6A" w14:textId="77777777" w:rsidR="00341AE2" w:rsidRDefault="00000000">
            <w:r>
              <w:rPr>
                <w:sz w:val="16"/>
              </w:rPr>
              <w:t>active_id</w:t>
            </w:r>
          </w:p>
        </w:tc>
        <w:tc>
          <w:tcPr>
            <w:tcW w:w="2592" w:type="dxa"/>
          </w:tcPr>
          <w:p w14:paraId="45E854AD" w14:textId="77777777" w:rsidR="00341AE2" w:rsidRDefault="00000000">
            <w:r>
              <w:rPr>
                <w:sz w:val="16"/>
              </w:rPr>
              <w:t>INT</w:t>
            </w:r>
          </w:p>
        </w:tc>
        <w:tc>
          <w:tcPr>
            <w:tcW w:w="2592" w:type="dxa"/>
          </w:tcPr>
          <w:p w14:paraId="7D054776" w14:textId="77777777" w:rsidR="00341AE2" w:rsidRDefault="00000000">
            <w:r>
              <w:rPr>
                <w:sz w:val="16"/>
              </w:rPr>
              <w:t>PK/FK</w:t>
            </w:r>
          </w:p>
        </w:tc>
        <w:tc>
          <w:tcPr>
            <w:tcW w:w="2592" w:type="dxa"/>
          </w:tcPr>
          <w:p w14:paraId="4E93792B" w14:textId="77777777" w:rsidR="00341AE2" w:rsidRDefault="00000000">
            <w:r>
              <w:rPr>
                <w:sz w:val="16"/>
              </w:rPr>
              <w:t>Referenced active.</w:t>
            </w:r>
          </w:p>
        </w:tc>
      </w:tr>
      <w:tr w:rsidR="00341AE2" w14:paraId="722FD50E" w14:textId="77777777">
        <w:trPr>
          <w:jc w:val="center"/>
        </w:trPr>
        <w:tc>
          <w:tcPr>
            <w:tcW w:w="2592" w:type="dxa"/>
          </w:tcPr>
          <w:p w14:paraId="2AE29831" w14:textId="77777777" w:rsidR="00341AE2" w:rsidRDefault="00000000">
            <w:r>
              <w:rPr>
                <w:sz w:val="16"/>
              </w:rPr>
              <w:t>is_compatible</w:t>
            </w:r>
          </w:p>
        </w:tc>
        <w:tc>
          <w:tcPr>
            <w:tcW w:w="2592" w:type="dxa"/>
          </w:tcPr>
          <w:p w14:paraId="51F55569" w14:textId="77777777" w:rsidR="00341AE2" w:rsidRDefault="00000000">
            <w:r>
              <w:rPr>
                <w:sz w:val="16"/>
              </w:rPr>
              <w:t>BOOLEAN</w:t>
            </w:r>
          </w:p>
        </w:tc>
        <w:tc>
          <w:tcPr>
            <w:tcW w:w="2592" w:type="dxa"/>
          </w:tcPr>
          <w:p w14:paraId="4BDA6D2B" w14:textId="77777777" w:rsidR="00341AE2" w:rsidRDefault="00000000">
            <w:r>
              <w:rPr>
                <w:sz w:val="16"/>
              </w:rPr>
              <w:t>NOT NULL</w:t>
            </w:r>
          </w:p>
        </w:tc>
        <w:tc>
          <w:tcPr>
            <w:tcW w:w="2592" w:type="dxa"/>
          </w:tcPr>
          <w:p w14:paraId="159AE42A" w14:textId="77777777" w:rsidR="00341AE2" w:rsidRDefault="00000000">
            <w:r>
              <w:rPr>
                <w:sz w:val="16"/>
              </w:rPr>
              <w:t>Compatibility result.</w:t>
            </w:r>
          </w:p>
        </w:tc>
      </w:tr>
      <w:tr w:rsidR="00341AE2" w14:paraId="71DA875A" w14:textId="77777777">
        <w:trPr>
          <w:jc w:val="center"/>
        </w:trPr>
        <w:tc>
          <w:tcPr>
            <w:tcW w:w="2592" w:type="dxa"/>
          </w:tcPr>
          <w:p w14:paraId="300D63F6" w14:textId="77777777" w:rsidR="00341AE2" w:rsidRDefault="00000000">
            <w:r>
              <w:rPr>
                <w:sz w:val="16"/>
              </w:rPr>
              <w:t>incompatibility_reason</w:t>
            </w:r>
          </w:p>
        </w:tc>
        <w:tc>
          <w:tcPr>
            <w:tcW w:w="2592" w:type="dxa"/>
          </w:tcPr>
          <w:p w14:paraId="0CC0A12C" w14:textId="77777777" w:rsidR="00341AE2" w:rsidRDefault="00000000">
            <w:r>
              <w:rPr>
                <w:sz w:val="16"/>
              </w:rPr>
              <w:t>VARCHAR(50)</w:t>
            </w:r>
          </w:p>
        </w:tc>
        <w:tc>
          <w:tcPr>
            <w:tcW w:w="2592" w:type="dxa"/>
          </w:tcPr>
          <w:p w14:paraId="54F3CF6D" w14:textId="77777777" w:rsidR="00341AE2" w:rsidRDefault="00000000">
            <w:r>
              <w:rPr>
                <w:sz w:val="16"/>
              </w:rPr>
              <w:t>Nullable</w:t>
            </w:r>
          </w:p>
        </w:tc>
        <w:tc>
          <w:tcPr>
            <w:tcW w:w="2592" w:type="dxa"/>
          </w:tcPr>
          <w:p w14:paraId="28697C83" w14:textId="77777777" w:rsidR="00341AE2" w:rsidRDefault="00000000">
            <w:r>
              <w:rPr>
                <w:sz w:val="16"/>
              </w:rPr>
              <w:t>Primary reason.</w:t>
            </w:r>
          </w:p>
        </w:tc>
      </w:tr>
      <w:tr w:rsidR="00341AE2" w14:paraId="75CA2B22" w14:textId="77777777">
        <w:trPr>
          <w:jc w:val="center"/>
        </w:trPr>
        <w:tc>
          <w:tcPr>
            <w:tcW w:w="2592" w:type="dxa"/>
          </w:tcPr>
          <w:p w14:paraId="678778C3" w14:textId="77777777" w:rsidR="00341AE2" w:rsidRDefault="00000000">
            <w:r>
              <w:rPr>
                <w:sz w:val="16"/>
              </w:rPr>
              <w:t>notes</w:t>
            </w:r>
          </w:p>
        </w:tc>
        <w:tc>
          <w:tcPr>
            <w:tcW w:w="2592" w:type="dxa"/>
          </w:tcPr>
          <w:p w14:paraId="5330AE6D" w14:textId="77777777" w:rsidR="00341AE2" w:rsidRDefault="00000000">
            <w:r>
              <w:rPr>
                <w:sz w:val="16"/>
              </w:rPr>
              <w:t>TEXT</w:t>
            </w:r>
          </w:p>
        </w:tc>
        <w:tc>
          <w:tcPr>
            <w:tcW w:w="2592" w:type="dxa"/>
          </w:tcPr>
          <w:p w14:paraId="0DA0606B" w14:textId="77777777" w:rsidR="00341AE2" w:rsidRDefault="00000000">
            <w:r>
              <w:rPr>
                <w:sz w:val="16"/>
              </w:rPr>
              <w:t>Nullable</w:t>
            </w:r>
          </w:p>
        </w:tc>
        <w:tc>
          <w:tcPr>
            <w:tcW w:w="2592" w:type="dxa"/>
          </w:tcPr>
          <w:p w14:paraId="5C9FB406" w14:textId="77777777" w:rsidR="00341AE2" w:rsidRDefault="00000000">
            <w:r>
              <w:rPr>
                <w:sz w:val="16"/>
              </w:rPr>
              <w:t>Additional notes.</w:t>
            </w:r>
          </w:p>
        </w:tc>
      </w:tr>
    </w:tbl>
    <w:p w14:paraId="67E5B933" w14:textId="77777777" w:rsidR="00341AE2" w:rsidRDefault="00000000">
      <w:pPr>
        <w:pStyle w:val="Heading2"/>
      </w:pPr>
      <w:r>
        <w:t>active_active_compatibility</w:t>
      </w:r>
    </w:p>
    <w:p w14:paraId="72FED17C" w14:textId="77777777" w:rsidR="00341AE2" w:rsidRDefault="00000000">
      <w:r>
        <w:t>Self-referencing junction table for compatibility between pairs of actives.</w:t>
      </w:r>
    </w:p>
    <w:p w14:paraId="34B77AD5" w14:textId="77777777" w:rsidR="00341AE2" w:rsidRDefault="00000000">
      <w:r>
        <w:rPr>
          <w:b/>
        </w:rPr>
        <w:t xml:space="preserve">Normal form: </w:t>
      </w:r>
      <w:r>
        <w:t>3NF</w:t>
      </w:r>
    </w:p>
    <w:p w14:paraId="7DF00FB9" w14:textId="77777777" w:rsidR="00341AE2" w:rsidRDefault="00000000">
      <w:r>
        <w:rPr>
          <w:b/>
        </w:rPr>
        <w:t xml:space="preserve">Why: </w:t>
      </w:r>
      <w:r>
        <w:t>The pair is stored once using active_id_a &lt; active_id_b. Compatibility metadata depends on the pair as a whole.</w:t>
      </w:r>
    </w:p>
    <w:tbl>
      <w:tblPr>
        <w:tblStyle w:val="TableGrid"/>
        <w:tblW w:w="0" w:type="auto"/>
        <w:jc w:val="center"/>
        <w:tblLook w:val="04A0" w:firstRow="1" w:lastRow="0" w:firstColumn="1" w:lastColumn="0" w:noHBand="0" w:noVBand="1"/>
      </w:tblPr>
      <w:tblGrid>
        <w:gridCol w:w="2592"/>
        <w:gridCol w:w="2592"/>
        <w:gridCol w:w="2592"/>
        <w:gridCol w:w="2592"/>
      </w:tblGrid>
      <w:tr w:rsidR="00341AE2" w14:paraId="72AB7B7F" w14:textId="77777777">
        <w:trPr>
          <w:jc w:val="center"/>
        </w:trPr>
        <w:tc>
          <w:tcPr>
            <w:tcW w:w="2592" w:type="dxa"/>
          </w:tcPr>
          <w:p w14:paraId="7D981DF2" w14:textId="77777777" w:rsidR="00341AE2" w:rsidRPr="006D3401" w:rsidRDefault="00000000">
            <w:pPr>
              <w:rPr>
                <w:b/>
                <w:bCs/>
              </w:rPr>
            </w:pPr>
            <w:r w:rsidRPr="006D3401">
              <w:rPr>
                <w:b/>
                <w:bCs/>
                <w:sz w:val="16"/>
              </w:rPr>
              <w:t>Column</w:t>
            </w:r>
          </w:p>
        </w:tc>
        <w:tc>
          <w:tcPr>
            <w:tcW w:w="2592" w:type="dxa"/>
          </w:tcPr>
          <w:p w14:paraId="4FC1C2ED" w14:textId="77777777" w:rsidR="00341AE2" w:rsidRPr="006D3401" w:rsidRDefault="00000000">
            <w:pPr>
              <w:rPr>
                <w:b/>
                <w:bCs/>
              </w:rPr>
            </w:pPr>
            <w:r w:rsidRPr="006D3401">
              <w:rPr>
                <w:b/>
                <w:bCs/>
                <w:sz w:val="16"/>
              </w:rPr>
              <w:t>Data Type</w:t>
            </w:r>
          </w:p>
        </w:tc>
        <w:tc>
          <w:tcPr>
            <w:tcW w:w="2592" w:type="dxa"/>
          </w:tcPr>
          <w:p w14:paraId="575FDB3C" w14:textId="77777777" w:rsidR="00341AE2" w:rsidRPr="006D3401" w:rsidRDefault="00000000">
            <w:pPr>
              <w:rPr>
                <w:b/>
                <w:bCs/>
              </w:rPr>
            </w:pPr>
            <w:r w:rsidRPr="006D3401">
              <w:rPr>
                <w:b/>
                <w:bCs/>
                <w:sz w:val="16"/>
              </w:rPr>
              <w:t>Constraints / Role</w:t>
            </w:r>
          </w:p>
        </w:tc>
        <w:tc>
          <w:tcPr>
            <w:tcW w:w="2592" w:type="dxa"/>
          </w:tcPr>
          <w:p w14:paraId="136A5E2C" w14:textId="77777777" w:rsidR="00341AE2" w:rsidRPr="006D3401" w:rsidRDefault="00000000">
            <w:pPr>
              <w:rPr>
                <w:b/>
                <w:bCs/>
              </w:rPr>
            </w:pPr>
            <w:r w:rsidRPr="006D3401">
              <w:rPr>
                <w:b/>
                <w:bCs/>
                <w:sz w:val="16"/>
              </w:rPr>
              <w:t>Meaning</w:t>
            </w:r>
          </w:p>
        </w:tc>
      </w:tr>
      <w:tr w:rsidR="00341AE2" w14:paraId="6721ACB5" w14:textId="77777777">
        <w:trPr>
          <w:jc w:val="center"/>
        </w:trPr>
        <w:tc>
          <w:tcPr>
            <w:tcW w:w="2592" w:type="dxa"/>
          </w:tcPr>
          <w:p w14:paraId="37ADBC36" w14:textId="77777777" w:rsidR="00341AE2" w:rsidRDefault="00000000">
            <w:r>
              <w:rPr>
                <w:sz w:val="16"/>
              </w:rPr>
              <w:t>active_id_a</w:t>
            </w:r>
          </w:p>
        </w:tc>
        <w:tc>
          <w:tcPr>
            <w:tcW w:w="2592" w:type="dxa"/>
          </w:tcPr>
          <w:p w14:paraId="1F1A2DE0" w14:textId="77777777" w:rsidR="00341AE2" w:rsidRDefault="00000000">
            <w:r>
              <w:rPr>
                <w:sz w:val="16"/>
              </w:rPr>
              <w:t>INT</w:t>
            </w:r>
          </w:p>
        </w:tc>
        <w:tc>
          <w:tcPr>
            <w:tcW w:w="2592" w:type="dxa"/>
          </w:tcPr>
          <w:p w14:paraId="4A5E9E13" w14:textId="77777777" w:rsidR="00341AE2" w:rsidRDefault="00000000">
            <w:r>
              <w:rPr>
                <w:sz w:val="16"/>
              </w:rPr>
              <w:t>PK/FK</w:t>
            </w:r>
          </w:p>
        </w:tc>
        <w:tc>
          <w:tcPr>
            <w:tcW w:w="2592" w:type="dxa"/>
          </w:tcPr>
          <w:p w14:paraId="2AE3257B" w14:textId="77777777" w:rsidR="00341AE2" w:rsidRDefault="00000000">
            <w:r>
              <w:rPr>
                <w:sz w:val="16"/>
              </w:rPr>
              <w:t>First active in canonical order.</w:t>
            </w:r>
          </w:p>
        </w:tc>
      </w:tr>
      <w:tr w:rsidR="00341AE2" w14:paraId="5E986D0E" w14:textId="77777777">
        <w:trPr>
          <w:jc w:val="center"/>
        </w:trPr>
        <w:tc>
          <w:tcPr>
            <w:tcW w:w="2592" w:type="dxa"/>
          </w:tcPr>
          <w:p w14:paraId="11EB9178" w14:textId="77777777" w:rsidR="00341AE2" w:rsidRDefault="00000000">
            <w:r>
              <w:rPr>
                <w:sz w:val="16"/>
              </w:rPr>
              <w:t>active_id_b</w:t>
            </w:r>
          </w:p>
        </w:tc>
        <w:tc>
          <w:tcPr>
            <w:tcW w:w="2592" w:type="dxa"/>
          </w:tcPr>
          <w:p w14:paraId="153869C9" w14:textId="77777777" w:rsidR="00341AE2" w:rsidRDefault="00000000">
            <w:r>
              <w:rPr>
                <w:sz w:val="16"/>
              </w:rPr>
              <w:t>INT</w:t>
            </w:r>
          </w:p>
        </w:tc>
        <w:tc>
          <w:tcPr>
            <w:tcW w:w="2592" w:type="dxa"/>
          </w:tcPr>
          <w:p w14:paraId="303EF88C" w14:textId="77777777" w:rsidR="00341AE2" w:rsidRDefault="00000000">
            <w:r>
              <w:rPr>
                <w:sz w:val="16"/>
              </w:rPr>
              <w:t>PK/FK</w:t>
            </w:r>
          </w:p>
        </w:tc>
        <w:tc>
          <w:tcPr>
            <w:tcW w:w="2592" w:type="dxa"/>
          </w:tcPr>
          <w:p w14:paraId="7AD1D2FF" w14:textId="77777777" w:rsidR="00341AE2" w:rsidRDefault="00000000">
            <w:r>
              <w:rPr>
                <w:sz w:val="16"/>
              </w:rPr>
              <w:t>Second active in canonical order.</w:t>
            </w:r>
          </w:p>
        </w:tc>
      </w:tr>
      <w:tr w:rsidR="00341AE2" w14:paraId="7576F81D" w14:textId="77777777">
        <w:trPr>
          <w:jc w:val="center"/>
        </w:trPr>
        <w:tc>
          <w:tcPr>
            <w:tcW w:w="2592" w:type="dxa"/>
          </w:tcPr>
          <w:p w14:paraId="189CABFF" w14:textId="77777777" w:rsidR="00341AE2" w:rsidRDefault="00000000">
            <w:r>
              <w:rPr>
                <w:sz w:val="16"/>
              </w:rPr>
              <w:t>is_compatible</w:t>
            </w:r>
          </w:p>
        </w:tc>
        <w:tc>
          <w:tcPr>
            <w:tcW w:w="2592" w:type="dxa"/>
          </w:tcPr>
          <w:p w14:paraId="4D7F1D6B" w14:textId="77777777" w:rsidR="00341AE2" w:rsidRDefault="00000000">
            <w:r>
              <w:rPr>
                <w:sz w:val="16"/>
              </w:rPr>
              <w:t>BOOLEAN</w:t>
            </w:r>
          </w:p>
        </w:tc>
        <w:tc>
          <w:tcPr>
            <w:tcW w:w="2592" w:type="dxa"/>
          </w:tcPr>
          <w:p w14:paraId="20986C29" w14:textId="77777777" w:rsidR="00341AE2" w:rsidRDefault="00000000">
            <w:r>
              <w:rPr>
                <w:sz w:val="16"/>
              </w:rPr>
              <w:t>NOT NULL</w:t>
            </w:r>
          </w:p>
        </w:tc>
        <w:tc>
          <w:tcPr>
            <w:tcW w:w="2592" w:type="dxa"/>
          </w:tcPr>
          <w:p w14:paraId="127A3604" w14:textId="77777777" w:rsidR="00341AE2" w:rsidRDefault="00000000">
            <w:r>
              <w:rPr>
                <w:sz w:val="16"/>
              </w:rPr>
              <w:t>Compatibility result.</w:t>
            </w:r>
          </w:p>
        </w:tc>
      </w:tr>
      <w:tr w:rsidR="00341AE2" w14:paraId="47EB452C" w14:textId="77777777">
        <w:trPr>
          <w:jc w:val="center"/>
        </w:trPr>
        <w:tc>
          <w:tcPr>
            <w:tcW w:w="2592" w:type="dxa"/>
          </w:tcPr>
          <w:p w14:paraId="7019675E" w14:textId="77777777" w:rsidR="00341AE2" w:rsidRDefault="00000000">
            <w:r>
              <w:rPr>
                <w:sz w:val="16"/>
              </w:rPr>
              <w:t>compatibility_type</w:t>
            </w:r>
          </w:p>
        </w:tc>
        <w:tc>
          <w:tcPr>
            <w:tcW w:w="2592" w:type="dxa"/>
          </w:tcPr>
          <w:p w14:paraId="199F84A6" w14:textId="77777777" w:rsidR="00341AE2" w:rsidRDefault="00000000">
            <w:r>
              <w:rPr>
                <w:sz w:val="16"/>
              </w:rPr>
              <w:t>VARCHAR(20)</w:t>
            </w:r>
          </w:p>
        </w:tc>
        <w:tc>
          <w:tcPr>
            <w:tcW w:w="2592" w:type="dxa"/>
          </w:tcPr>
          <w:p w14:paraId="17B0A5C1" w14:textId="77777777" w:rsidR="00341AE2" w:rsidRDefault="00000000">
            <w:r>
              <w:rPr>
                <w:sz w:val="16"/>
              </w:rPr>
              <w:t>NOT NULL</w:t>
            </w:r>
          </w:p>
        </w:tc>
        <w:tc>
          <w:tcPr>
            <w:tcW w:w="2592" w:type="dxa"/>
          </w:tcPr>
          <w:p w14:paraId="6ED3A198" w14:textId="77777777" w:rsidR="00341AE2" w:rsidRDefault="00000000">
            <w:r>
              <w:rPr>
                <w:sz w:val="16"/>
              </w:rPr>
              <w:t>Synergistic, neutral, conditional, or incompatible.</w:t>
            </w:r>
          </w:p>
        </w:tc>
      </w:tr>
      <w:tr w:rsidR="00341AE2" w14:paraId="0073F14C" w14:textId="77777777">
        <w:trPr>
          <w:jc w:val="center"/>
        </w:trPr>
        <w:tc>
          <w:tcPr>
            <w:tcW w:w="2592" w:type="dxa"/>
          </w:tcPr>
          <w:p w14:paraId="27C973B1" w14:textId="77777777" w:rsidR="00341AE2" w:rsidRDefault="00000000">
            <w:r>
              <w:rPr>
                <w:sz w:val="16"/>
              </w:rPr>
              <w:t>incompatibility_reason</w:t>
            </w:r>
          </w:p>
        </w:tc>
        <w:tc>
          <w:tcPr>
            <w:tcW w:w="2592" w:type="dxa"/>
          </w:tcPr>
          <w:p w14:paraId="76680472" w14:textId="77777777" w:rsidR="00341AE2" w:rsidRDefault="00000000">
            <w:r>
              <w:rPr>
                <w:sz w:val="16"/>
              </w:rPr>
              <w:t>TEXT</w:t>
            </w:r>
          </w:p>
        </w:tc>
        <w:tc>
          <w:tcPr>
            <w:tcW w:w="2592" w:type="dxa"/>
          </w:tcPr>
          <w:p w14:paraId="0F7F7DA2" w14:textId="77777777" w:rsidR="00341AE2" w:rsidRDefault="00000000">
            <w:r>
              <w:rPr>
                <w:sz w:val="16"/>
              </w:rPr>
              <w:t>Nullable</w:t>
            </w:r>
          </w:p>
        </w:tc>
        <w:tc>
          <w:tcPr>
            <w:tcW w:w="2592" w:type="dxa"/>
          </w:tcPr>
          <w:p w14:paraId="290358D7" w14:textId="77777777" w:rsidR="00341AE2" w:rsidRDefault="00000000">
            <w:r>
              <w:rPr>
                <w:sz w:val="16"/>
              </w:rPr>
              <w:t>Reason.</w:t>
            </w:r>
          </w:p>
        </w:tc>
      </w:tr>
      <w:tr w:rsidR="00341AE2" w14:paraId="7F8298FC" w14:textId="77777777">
        <w:trPr>
          <w:jc w:val="center"/>
        </w:trPr>
        <w:tc>
          <w:tcPr>
            <w:tcW w:w="2592" w:type="dxa"/>
          </w:tcPr>
          <w:p w14:paraId="7AFCA521" w14:textId="77777777" w:rsidR="00341AE2" w:rsidRDefault="00000000">
            <w:r>
              <w:rPr>
                <w:sz w:val="16"/>
              </w:rPr>
              <w:t>workaround_note</w:t>
            </w:r>
          </w:p>
        </w:tc>
        <w:tc>
          <w:tcPr>
            <w:tcW w:w="2592" w:type="dxa"/>
          </w:tcPr>
          <w:p w14:paraId="4957EFDB" w14:textId="77777777" w:rsidR="00341AE2" w:rsidRDefault="00000000">
            <w:r>
              <w:rPr>
                <w:sz w:val="16"/>
              </w:rPr>
              <w:t>TEXT</w:t>
            </w:r>
          </w:p>
        </w:tc>
        <w:tc>
          <w:tcPr>
            <w:tcW w:w="2592" w:type="dxa"/>
          </w:tcPr>
          <w:p w14:paraId="4D997628" w14:textId="77777777" w:rsidR="00341AE2" w:rsidRDefault="00000000">
            <w:r>
              <w:rPr>
                <w:sz w:val="16"/>
              </w:rPr>
              <w:t>Nullable</w:t>
            </w:r>
          </w:p>
        </w:tc>
        <w:tc>
          <w:tcPr>
            <w:tcW w:w="2592" w:type="dxa"/>
          </w:tcPr>
          <w:p w14:paraId="1356AEF5" w14:textId="77777777" w:rsidR="00341AE2" w:rsidRDefault="00000000">
            <w:r>
              <w:rPr>
                <w:sz w:val="16"/>
              </w:rPr>
              <w:t>Workaround.</w:t>
            </w:r>
          </w:p>
        </w:tc>
      </w:tr>
      <w:tr w:rsidR="00341AE2" w14:paraId="646B1860" w14:textId="77777777">
        <w:trPr>
          <w:jc w:val="center"/>
        </w:trPr>
        <w:tc>
          <w:tcPr>
            <w:tcW w:w="2592" w:type="dxa"/>
          </w:tcPr>
          <w:p w14:paraId="5033ED4A" w14:textId="77777777" w:rsidR="00341AE2" w:rsidRDefault="00000000">
            <w:r>
              <w:rPr>
                <w:sz w:val="16"/>
              </w:rPr>
              <w:t>evidence_source</w:t>
            </w:r>
          </w:p>
        </w:tc>
        <w:tc>
          <w:tcPr>
            <w:tcW w:w="2592" w:type="dxa"/>
          </w:tcPr>
          <w:p w14:paraId="7322FF87" w14:textId="77777777" w:rsidR="00341AE2" w:rsidRDefault="00000000">
            <w:r>
              <w:rPr>
                <w:sz w:val="16"/>
              </w:rPr>
              <w:t>VARCHAR(100)</w:t>
            </w:r>
          </w:p>
        </w:tc>
        <w:tc>
          <w:tcPr>
            <w:tcW w:w="2592" w:type="dxa"/>
          </w:tcPr>
          <w:p w14:paraId="20B1E178" w14:textId="77777777" w:rsidR="00341AE2" w:rsidRDefault="00000000">
            <w:r>
              <w:rPr>
                <w:sz w:val="16"/>
              </w:rPr>
              <w:t>Nullable</w:t>
            </w:r>
          </w:p>
        </w:tc>
        <w:tc>
          <w:tcPr>
            <w:tcW w:w="2592" w:type="dxa"/>
          </w:tcPr>
          <w:p w14:paraId="63238325" w14:textId="77777777" w:rsidR="00341AE2" w:rsidRDefault="00000000">
            <w:r>
              <w:rPr>
                <w:sz w:val="16"/>
              </w:rPr>
              <w:t>Evidence source.</w:t>
            </w:r>
          </w:p>
        </w:tc>
      </w:tr>
    </w:tbl>
    <w:p w14:paraId="7B931754" w14:textId="77777777" w:rsidR="00341AE2" w:rsidRDefault="00000000">
      <w:pPr>
        <w:pStyle w:val="Heading2"/>
      </w:pPr>
      <w:r>
        <w:t>questionnaire_sections</w:t>
      </w:r>
    </w:p>
    <w:p w14:paraId="54F2E667" w14:textId="77777777" w:rsidR="00341AE2" w:rsidRDefault="00000000">
      <w:r>
        <w:t>Groups questionnaire questions into logical sections and controls section order.</w:t>
      </w:r>
    </w:p>
    <w:p w14:paraId="057DE50C" w14:textId="77777777" w:rsidR="00341AE2" w:rsidRDefault="00000000">
      <w:r>
        <w:rPr>
          <w:b/>
        </w:rPr>
        <w:t xml:space="preserve">Normal form: </w:t>
      </w:r>
      <w:r>
        <w:t>3NF</w:t>
      </w:r>
    </w:p>
    <w:p w14:paraId="49C8B8DA" w14:textId="77777777" w:rsidR="00341AE2" w:rsidRDefault="00000000">
      <w:r>
        <w:rPr>
          <w:b/>
        </w:rPr>
        <w:t xml:space="preserve">Why: </w:t>
      </w:r>
      <w:r>
        <w:t>Each section is an independent entity; section attributes depend only on section_id.</w:t>
      </w:r>
    </w:p>
    <w:tbl>
      <w:tblPr>
        <w:tblStyle w:val="TableGrid"/>
        <w:tblW w:w="0" w:type="auto"/>
        <w:jc w:val="center"/>
        <w:tblLook w:val="04A0" w:firstRow="1" w:lastRow="0" w:firstColumn="1" w:lastColumn="0" w:noHBand="0" w:noVBand="1"/>
      </w:tblPr>
      <w:tblGrid>
        <w:gridCol w:w="2592"/>
        <w:gridCol w:w="2592"/>
        <w:gridCol w:w="2592"/>
        <w:gridCol w:w="2592"/>
      </w:tblGrid>
      <w:tr w:rsidR="00341AE2" w14:paraId="5836CA1C" w14:textId="77777777">
        <w:trPr>
          <w:jc w:val="center"/>
        </w:trPr>
        <w:tc>
          <w:tcPr>
            <w:tcW w:w="2592" w:type="dxa"/>
          </w:tcPr>
          <w:p w14:paraId="34686594" w14:textId="77777777" w:rsidR="00341AE2" w:rsidRPr="006D3401" w:rsidRDefault="00000000">
            <w:pPr>
              <w:rPr>
                <w:b/>
                <w:bCs/>
              </w:rPr>
            </w:pPr>
            <w:r w:rsidRPr="006D3401">
              <w:rPr>
                <w:b/>
                <w:bCs/>
                <w:sz w:val="16"/>
              </w:rPr>
              <w:t>Column</w:t>
            </w:r>
          </w:p>
        </w:tc>
        <w:tc>
          <w:tcPr>
            <w:tcW w:w="2592" w:type="dxa"/>
          </w:tcPr>
          <w:p w14:paraId="240DA533" w14:textId="77777777" w:rsidR="00341AE2" w:rsidRPr="006D3401" w:rsidRDefault="00000000">
            <w:pPr>
              <w:rPr>
                <w:b/>
                <w:bCs/>
              </w:rPr>
            </w:pPr>
            <w:r w:rsidRPr="006D3401">
              <w:rPr>
                <w:b/>
                <w:bCs/>
                <w:sz w:val="16"/>
              </w:rPr>
              <w:t>Data Type</w:t>
            </w:r>
          </w:p>
        </w:tc>
        <w:tc>
          <w:tcPr>
            <w:tcW w:w="2592" w:type="dxa"/>
          </w:tcPr>
          <w:p w14:paraId="3A87657A" w14:textId="77777777" w:rsidR="00341AE2" w:rsidRPr="006D3401" w:rsidRDefault="00000000">
            <w:pPr>
              <w:rPr>
                <w:b/>
                <w:bCs/>
              </w:rPr>
            </w:pPr>
            <w:r w:rsidRPr="006D3401">
              <w:rPr>
                <w:b/>
                <w:bCs/>
                <w:sz w:val="16"/>
              </w:rPr>
              <w:t>Constraints / Role</w:t>
            </w:r>
          </w:p>
        </w:tc>
        <w:tc>
          <w:tcPr>
            <w:tcW w:w="2592" w:type="dxa"/>
          </w:tcPr>
          <w:p w14:paraId="774CCBE3" w14:textId="77777777" w:rsidR="00341AE2" w:rsidRPr="006D3401" w:rsidRDefault="00000000">
            <w:pPr>
              <w:rPr>
                <w:b/>
                <w:bCs/>
              </w:rPr>
            </w:pPr>
            <w:r w:rsidRPr="006D3401">
              <w:rPr>
                <w:b/>
                <w:bCs/>
                <w:sz w:val="16"/>
              </w:rPr>
              <w:t>Meaning</w:t>
            </w:r>
          </w:p>
        </w:tc>
      </w:tr>
      <w:tr w:rsidR="00341AE2" w14:paraId="01F5FFA4" w14:textId="77777777">
        <w:trPr>
          <w:jc w:val="center"/>
        </w:trPr>
        <w:tc>
          <w:tcPr>
            <w:tcW w:w="2592" w:type="dxa"/>
          </w:tcPr>
          <w:p w14:paraId="48F47DBF" w14:textId="77777777" w:rsidR="00341AE2" w:rsidRDefault="00000000">
            <w:r>
              <w:rPr>
                <w:sz w:val="16"/>
              </w:rPr>
              <w:t>section_id</w:t>
            </w:r>
          </w:p>
        </w:tc>
        <w:tc>
          <w:tcPr>
            <w:tcW w:w="2592" w:type="dxa"/>
          </w:tcPr>
          <w:p w14:paraId="6688DF9A" w14:textId="77777777" w:rsidR="00341AE2" w:rsidRDefault="00000000">
            <w:r>
              <w:rPr>
                <w:sz w:val="16"/>
              </w:rPr>
              <w:t>SERIAL</w:t>
            </w:r>
          </w:p>
        </w:tc>
        <w:tc>
          <w:tcPr>
            <w:tcW w:w="2592" w:type="dxa"/>
          </w:tcPr>
          <w:p w14:paraId="2BF70145" w14:textId="77777777" w:rsidR="00341AE2" w:rsidRDefault="00000000">
            <w:r>
              <w:rPr>
                <w:sz w:val="16"/>
              </w:rPr>
              <w:t>PK</w:t>
            </w:r>
          </w:p>
        </w:tc>
        <w:tc>
          <w:tcPr>
            <w:tcW w:w="2592" w:type="dxa"/>
          </w:tcPr>
          <w:p w14:paraId="3DF8843D" w14:textId="77777777" w:rsidR="00341AE2" w:rsidRDefault="00000000">
            <w:r>
              <w:rPr>
                <w:sz w:val="16"/>
              </w:rPr>
              <w:t>Section identifier.</w:t>
            </w:r>
          </w:p>
        </w:tc>
      </w:tr>
      <w:tr w:rsidR="00341AE2" w14:paraId="7EE98C68" w14:textId="77777777">
        <w:trPr>
          <w:jc w:val="center"/>
        </w:trPr>
        <w:tc>
          <w:tcPr>
            <w:tcW w:w="2592" w:type="dxa"/>
          </w:tcPr>
          <w:p w14:paraId="555CE422" w14:textId="77777777" w:rsidR="00341AE2" w:rsidRDefault="00000000">
            <w:r>
              <w:rPr>
                <w:sz w:val="16"/>
              </w:rPr>
              <w:t>section_name</w:t>
            </w:r>
          </w:p>
        </w:tc>
        <w:tc>
          <w:tcPr>
            <w:tcW w:w="2592" w:type="dxa"/>
          </w:tcPr>
          <w:p w14:paraId="67A8D6FA" w14:textId="77777777" w:rsidR="00341AE2" w:rsidRDefault="00000000">
            <w:r>
              <w:rPr>
                <w:sz w:val="16"/>
              </w:rPr>
              <w:t>VARCHAR(100)</w:t>
            </w:r>
          </w:p>
        </w:tc>
        <w:tc>
          <w:tcPr>
            <w:tcW w:w="2592" w:type="dxa"/>
          </w:tcPr>
          <w:p w14:paraId="534C1181" w14:textId="77777777" w:rsidR="00341AE2" w:rsidRDefault="00000000">
            <w:r>
              <w:rPr>
                <w:sz w:val="16"/>
              </w:rPr>
              <w:t>NOT NULL</w:t>
            </w:r>
          </w:p>
        </w:tc>
        <w:tc>
          <w:tcPr>
            <w:tcW w:w="2592" w:type="dxa"/>
          </w:tcPr>
          <w:p w14:paraId="28487627" w14:textId="77777777" w:rsidR="00341AE2" w:rsidRDefault="00000000">
            <w:r>
              <w:rPr>
                <w:sz w:val="16"/>
              </w:rPr>
              <w:t>Section name.</w:t>
            </w:r>
          </w:p>
        </w:tc>
      </w:tr>
      <w:tr w:rsidR="00341AE2" w14:paraId="381FD3D4" w14:textId="77777777">
        <w:trPr>
          <w:jc w:val="center"/>
        </w:trPr>
        <w:tc>
          <w:tcPr>
            <w:tcW w:w="2592" w:type="dxa"/>
          </w:tcPr>
          <w:p w14:paraId="60BC749B" w14:textId="77777777" w:rsidR="00341AE2" w:rsidRDefault="00000000">
            <w:r>
              <w:rPr>
                <w:sz w:val="16"/>
              </w:rPr>
              <w:t>display_order</w:t>
            </w:r>
          </w:p>
        </w:tc>
        <w:tc>
          <w:tcPr>
            <w:tcW w:w="2592" w:type="dxa"/>
          </w:tcPr>
          <w:p w14:paraId="38D23DD8" w14:textId="77777777" w:rsidR="00341AE2" w:rsidRDefault="00000000">
            <w:r>
              <w:rPr>
                <w:sz w:val="16"/>
              </w:rPr>
              <w:t>SMALLINT</w:t>
            </w:r>
          </w:p>
        </w:tc>
        <w:tc>
          <w:tcPr>
            <w:tcW w:w="2592" w:type="dxa"/>
          </w:tcPr>
          <w:p w14:paraId="749B51A5" w14:textId="77777777" w:rsidR="00341AE2" w:rsidRDefault="00000000">
            <w:r>
              <w:rPr>
                <w:sz w:val="16"/>
              </w:rPr>
              <w:t>NOT NULL</w:t>
            </w:r>
          </w:p>
        </w:tc>
        <w:tc>
          <w:tcPr>
            <w:tcW w:w="2592" w:type="dxa"/>
          </w:tcPr>
          <w:p w14:paraId="05982067" w14:textId="77777777" w:rsidR="00341AE2" w:rsidRDefault="00000000">
            <w:r>
              <w:rPr>
                <w:sz w:val="16"/>
              </w:rPr>
              <w:t>Section ordering.</w:t>
            </w:r>
          </w:p>
        </w:tc>
      </w:tr>
    </w:tbl>
    <w:p w14:paraId="380E3FA3" w14:textId="77777777" w:rsidR="00341AE2" w:rsidRDefault="00000000">
      <w:pPr>
        <w:pStyle w:val="Heading2"/>
      </w:pPr>
      <w:r>
        <w:t>questionnaire_questions</w:t>
      </w:r>
    </w:p>
    <w:p w14:paraId="15AC1EF8" w14:textId="77777777" w:rsidR="00341AE2" w:rsidRDefault="00000000">
      <w:r>
        <w:t>Defines the questionnaire independently from any user session.</w:t>
      </w:r>
    </w:p>
    <w:p w14:paraId="072CBFE7" w14:textId="77777777" w:rsidR="00341AE2" w:rsidRDefault="00000000">
      <w:r>
        <w:rPr>
          <w:b/>
        </w:rPr>
        <w:t xml:space="preserve">Normal form: </w:t>
      </w:r>
      <w:r>
        <w:t>3NF</w:t>
      </w:r>
    </w:p>
    <w:p w14:paraId="5ACAB00C" w14:textId="77777777" w:rsidR="00341AE2" w:rsidRDefault="00000000">
      <w:r>
        <w:rPr>
          <w:b/>
        </w:rPr>
        <w:t xml:space="preserve">Why: </w:t>
      </w:r>
      <w:r>
        <w:t>Question text, type, ordering, and conditional relationships belong to the question entity. parent_question_id models self-referential conditional logic.</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21F9F9F0" w14:textId="77777777">
        <w:trPr>
          <w:jc w:val="center"/>
        </w:trPr>
        <w:tc>
          <w:tcPr>
            <w:tcW w:w="2592" w:type="dxa"/>
          </w:tcPr>
          <w:p w14:paraId="2CD09FDE" w14:textId="77777777" w:rsidR="00341AE2" w:rsidRPr="006D3401" w:rsidRDefault="00000000">
            <w:pPr>
              <w:rPr>
                <w:b/>
                <w:bCs/>
              </w:rPr>
            </w:pPr>
            <w:r w:rsidRPr="006D3401">
              <w:rPr>
                <w:b/>
                <w:bCs/>
                <w:sz w:val="16"/>
              </w:rPr>
              <w:t>Column</w:t>
            </w:r>
          </w:p>
        </w:tc>
        <w:tc>
          <w:tcPr>
            <w:tcW w:w="2592" w:type="dxa"/>
          </w:tcPr>
          <w:p w14:paraId="5A91C384" w14:textId="77777777" w:rsidR="00341AE2" w:rsidRPr="006D3401" w:rsidRDefault="00000000">
            <w:pPr>
              <w:rPr>
                <w:b/>
                <w:bCs/>
              </w:rPr>
            </w:pPr>
            <w:r w:rsidRPr="006D3401">
              <w:rPr>
                <w:b/>
                <w:bCs/>
                <w:sz w:val="16"/>
              </w:rPr>
              <w:t>Data Type</w:t>
            </w:r>
          </w:p>
        </w:tc>
        <w:tc>
          <w:tcPr>
            <w:tcW w:w="2592" w:type="dxa"/>
          </w:tcPr>
          <w:p w14:paraId="25067DD0" w14:textId="77777777" w:rsidR="00341AE2" w:rsidRPr="006D3401" w:rsidRDefault="00000000">
            <w:pPr>
              <w:rPr>
                <w:b/>
                <w:bCs/>
              </w:rPr>
            </w:pPr>
            <w:r w:rsidRPr="006D3401">
              <w:rPr>
                <w:b/>
                <w:bCs/>
                <w:sz w:val="16"/>
              </w:rPr>
              <w:t>Constraints / Role</w:t>
            </w:r>
          </w:p>
        </w:tc>
        <w:tc>
          <w:tcPr>
            <w:tcW w:w="2592" w:type="dxa"/>
          </w:tcPr>
          <w:p w14:paraId="05156CC2" w14:textId="77777777" w:rsidR="00341AE2" w:rsidRPr="006D3401" w:rsidRDefault="00000000">
            <w:pPr>
              <w:rPr>
                <w:b/>
                <w:bCs/>
              </w:rPr>
            </w:pPr>
            <w:r w:rsidRPr="006D3401">
              <w:rPr>
                <w:b/>
                <w:bCs/>
                <w:sz w:val="16"/>
              </w:rPr>
              <w:t>Meaning</w:t>
            </w:r>
          </w:p>
        </w:tc>
      </w:tr>
      <w:tr w:rsidR="00341AE2" w14:paraId="7058FCE7" w14:textId="77777777">
        <w:trPr>
          <w:jc w:val="center"/>
        </w:trPr>
        <w:tc>
          <w:tcPr>
            <w:tcW w:w="2592" w:type="dxa"/>
          </w:tcPr>
          <w:p w14:paraId="0DF62D27" w14:textId="77777777" w:rsidR="00341AE2" w:rsidRDefault="00000000">
            <w:r>
              <w:rPr>
                <w:sz w:val="16"/>
              </w:rPr>
              <w:t>question_id</w:t>
            </w:r>
          </w:p>
        </w:tc>
        <w:tc>
          <w:tcPr>
            <w:tcW w:w="2592" w:type="dxa"/>
          </w:tcPr>
          <w:p w14:paraId="382EF727" w14:textId="77777777" w:rsidR="00341AE2" w:rsidRDefault="00000000">
            <w:r>
              <w:rPr>
                <w:sz w:val="16"/>
              </w:rPr>
              <w:t>SERIAL</w:t>
            </w:r>
          </w:p>
        </w:tc>
        <w:tc>
          <w:tcPr>
            <w:tcW w:w="2592" w:type="dxa"/>
          </w:tcPr>
          <w:p w14:paraId="7CCC5FAB" w14:textId="77777777" w:rsidR="00341AE2" w:rsidRDefault="00000000">
            <w:r>
              <w:rPr>
                <w:sz w:val="16"/>
              </w:rPr>
              <w:t>PK</w:t>
            </w:r>
          </w:p>
        </w:tc>
        <w:tc>
          <w:tcPr>
            <w:tcW w:w="2592" w:type="dxa"/>
          </w:tcPr>
          <w:p w14:paraId="477F0E6B" w14:textId="77777777" w:rsidR="00341AE2" w:rsidRDefault="00000000">
            <w:r>
              <w:rPr>
                <w:sz w:val="16"/>
              </w:rPr>
              <w:t>Question identifier.</w:t>
            </w:r>
          </w:p>
        </w:tc>
      </w:tr>
      <w:tr w:rsidR="00341AE2" w14:paraId="5510E067" w14:textId="77777777">
        <w:trPr>
          <w:jc w:val="center"/>
        </w:trPr>
        <w:tc>
          <w:tcPr>
            <w:tcW w:w="2592" w:type="dxa"/>
          </w:tcPr>
          <w:p w14:paraId="20EB288D" w14:textId="77777777" w:rsidR="00341AE2" w:rsidRDefault="00000000">
            <w:r>
              <w:rPr>
                <w:sz w:val="16"/>
              </w:rPr>
              <w:t>section_id</w:t>
            </w:r>
          </w:p>
        </w:tc>
        <w:tc>
          <w:tcPr>
            <w:tcW w:w="2592" w:type="dxa"/>
          </w:tcPr>
          <w:p w14:paraId="787F5BCC" w14:textId="77777777" w:rsidR="00341AE2" w:rsidRDefault="00000000">
            <w:r>
              <w:rPr>
                <w:sz w:val="16"/>
              </w:rPr>
              <w:t>INT</w:t>
            </w:r>
          </w:p>
        </w:tc>
        <w:tc>
          <w:tcPr>
            <w:tcW w:w="2592" w:type="dxa"/>
          </w:tcPr>
          <w:p w14:paraId="48F19240" w14:textId="77777777" w:rsidR="00341AE2" w:rsidRDefault="00000000">
            <w:r>
              <w:rPr>
                <w:sz w:val="16"/>
              </w:rPr>
              <w:t>FK</w:t>
            </w:r>
          </w:p>
        </w:tc>
        <w:tc>
          <w:tcPr>
            <w:tcW w:w="2592" w:type="dxa"/>
          </w:tcPr>
          <w:p w14:paraId="768485E0" w14:textId="77777777" w:rsidR="00341AE2" w:rsidRDefault="00000000">
            <w:r>
              <w:rPr>
                <w:sz w:val="16"/>
              </w:rPr>
              <w:t>Owning section.</w:t>
            </w:r>
          </w:p>
        </w:tc>
      </w:tr>
      <w:tr w:rsidR="00341AE2" w14:paraId="72A68278" w14:textId="77777777">
        <w:trPr>
          <w:jc w:val="center"/>
        </w:trPr>
        <w:tc>
          <w:tcPr>
            <w:tcW w:w="2592" w:type="dxa"/>
          </w:tcPr>
          <w:p w14:paraId="037DBD57" w14:textId="77777777" w:rsidR="00341AE2" w:rsidRDefault="00000000">
            <w:r>
              <w:rPr>
                <w:sz w:val="16"/>
              </w:rPr>
              <w:t>question_number</w:t>
            </w:r>
          </w:p>
        </w:tc>
        <w:tc>
          <w:tcPr>
            <w:tcW w:w="2592" w:type="dxa"/>
          </w:tcPr>
          <w:p w14:paraId="09D577FE" w14:textId="77777777" w:rsidR="00341AE2" w:rsidRDefault="00000000">
            <w:r>
              <w:rPr>
                <w:sz w:val="16"/>
              </w:rPr>
              <w:t>SMALLINT</w:t>
            </w:r>
          </w:p>
        </w:tc>
        <w:tc>
          <w:tcPr>
            <w:tcW w:w="2592" w:type="dxa"/>
          </w:tcPr>
          <w:p w14:paraId="5D690664" w14:textId="77777777" w:rsidR="00341AE2" w:rsidRDefault="00000000">
            <w:r>
              <w:rPr>
                <w:sz w:val="16"/>
              </w:rPr>
              <w:t>NOT NULL</w:t>
            </w:r>
          </w:p>
        </w:tc>
        <w:tc>
          <w:tcPr>
            <w:tcW w:w="2592" w:type="dxa"/>
          </w:tcPr>
          <w:p w14:paraId="2127103C" w14:textId="77777777" w:rsidR="00341AE2" w:rsidRDefault="00000000">
            <w:r>
              <w:rPr>
                <w:sz w:val="16"/>
              </w:rPr>
              <w:t>Human-facing number.</w:t>
            </w:r>
          </w:p>
        </w:tc>
      </w:tr>
      <w:tr w:rsidR="00341AE2" w14:paraId="674B237A" w14:textId="77777777">
        <w:trPr>
          <w:jc w:val="center"/>
        </w:trPr>
        <w:tc>
          <w:tcPr>
            <w:tcW w:w="2592" w:type="dxa"/>
          </w:tcPr>
          <w:p w14:paraId="78E82A07" w14:textId="77777777" w:rsidR="00341AE2" w:rsidRDefault="00000000">
            <w:r>
              <w:rPr>
                <w:sz w:val="16"/>
              </w:rPr>
              <w:t>question_text</w:t>
            </w:r>
          </w:p>
        </w:tc>
        <w:tc>
          <w:tcPr>
            <w:tcW w:w="2592" w:type="dxa"/>
          </w:tcPr>
          <w:p w14:paraId="7DA1593B" w14:textId="77777777" w:rsidR="00341AE2" w:rsidRDefault="00000000">
            <w:r>
              <w:rPr>
                <w:sz w:val="16"/>
              </w:rPr>
              <w:t>TEXT</w:t>
            </w:r>
          </w:p>
        </w:tc>
        <w:tc>
          <w:tcPr>
            <w:tcW w:w="2592" w:type="dxa"/>
          </w:tcPr>
          <w:p w14:paraId="31E93507" w14:textId="77777777" w:rsidR="00341AE2" w:rsidRDefault="00000000">
            <w:r>
              <w:rPr>
                <w:sz w:val="16"/>
              </w:rPr>
              <w:t>NOT NULL</w:t>
            </w:r>
          </w:p>
        </w:tc>
        <w:tc>
          <w:tcPr>
            <w:tcW w:w="2592" w:type="dxa"/>
          </w:tcPr>
          <w:p w14:paraId="5AA42C7A" w14:textId="77777777" w:rsidR="00341AE2" w:rsidRDefault="00000000">
            <w:r>
              <w:rPr>
                <w:sz w:val="16"/>
              </w:rPr>
              <w:t>Question wording.</w:t>
            </w:r>
          </w:p>
        </w:tc>
      </w:tr>
      <w:tr w:rsidR="00341AE2" w14:paraId="25478B52" w14:textId="77777777">
        <w:trPr>
          <w:jc w:val="center"/>
        </w:trPr>
        <w:tc>
          <w:tcPr>
            <w:tcW w:w="2592" w:type="dxa"/>
          </w:tcPr>
          <w:p w14:paraId="489CF362" w14:textId="77777777" w:rsidR="00341AE2" w:rsidRDefault="00000000">
            <w:r>
              <w:rPr>
                <w:sz w:val="16"/>
              </w:rPr>
              <w:t>question_type</w:t>
            </w:r>
          </w:p>
        </w:tc>
        <w:tc>
          <w:tcPr>
            <w:tcW w:w="2592" w:type="dxa"/>
          </w:tcPr>
          <w:p w14:paraId="4831DE4D" w14:textId="77777777" w:rsidR="00341AE2" w:rsidRDefault="00000000">
            <w:r>
              <w:rPr>
                <w:sz w:val="16"/>
              </w:rPr>
              <w:t>VARCHAR(20)</w:t>
            </w:r>
          </w:p>
        </w:tc>
        <w:tc>
          <w:tcPr>
            <w:tcW w:w="2592" w:type="dxa"/>
          </w:tcPr>
          <w:p w14:paraId="3C2A18CC" w14:textId="77777777" w:rsidR="00341AE2" w:rsidRDefault="00000000">
            <w:r>
              <w:rPr>
                <w:sz w:val="16"/>
              </w:rPr>
              <w:t>NOT NULL</w:t>
            </w:r>
          </w:p>
        </w:tc>
        <w:tc>
          <w:tcPr>
            <w:tcW w:w="2592" w:type="dxa"/>
          </w:tcPr>
          <w:p w14:paraId="3606285F" w14:textId="77777777" w:rsidR="00341AE2" w:rsidRDefault="00000000">
            <w:r>
              <w:rPr>
                <w:sz w:val="16"/>
              </w:rPr>
              <w:t>Question type.</w:t>
            </w:r>
          </w:p>
        </w:tc>
      </w:tr>
      <w:tr w:rsidR="00341AE2" w14:paraId="1EAF03E8" w14:textId="77777777">
        <w:trPr>
          <w:jc w:val="center"/>
        </w:trPr>
        <w:tc>
          <w:tcPr>
            <w:tcW w:w="2592" w:type="dxa"/>
          </w:tcPr>
          <w:p w14:paraId="44B89537" w14:textId="77777777" w:rsidR="00341AE2" w:rsidRDefault="00000000">
            <w:r>
              <w:rPr>
                <w:sz w:val="16"/>
              </w:rPr>
              <w:t>max_selections</w:t>
            </w:r>
          </w:p>
        </w:tc>
        <w:tc>
          <w:tcPr>
            <w:tcW w:w="2592" w:type="dxa"/>
          </w:tcPr>
          <w:p w14:paraId="7841434E" w14:textId="77777777" w:rsidR="00341AE2" w:rsidRDefault="00000000">
            <w:r>
              <w:rPr>
                <w:sz w:val="16"/>
              </w:rPr>
              <w:t>SMALLINT</w:t>
            </w:r>
          </w:p>
        </w:tc>
        <w:tc>
          <w:tcPr>
            <w:tcW w:w="2592" w:type="dxa"/>
          </w:tcPr>
          <w:p w14:paraId="7AC00FDA" w14:textId="77777777" w:rsidR="00341AE2" w:rsidRDefault="00000000">
            <w:r>
              <w:rPr>
                <w:sz w:val="16"/>
              </w:rPr>
              <w:t>Nullable</w:t>
            </w:r>
          </w:p>
        </w:tc>
        <w:tc>
          <w:tcPr>
            <w:tcW w:w="2592" w:type="dxa"/>
          </w:tcPr>
          <w:p w14:paraId="352D1C9A" w14:textId="77777777" w:rsidR="00341AE2" w:rsidRDefault="00000000">
            <w:r>
              <w:rPr>
                <w:sz w:val="16"/>
              </w:rPr>
              <w:t>Maximum selections.</w:t>
            </w:r>
          </w:p>
        </w:tc>
      </w:tr>
      <w:tr w:rsidR="00341AE2" w14:paraId="57601F68" w14:textId="77777777">
        <w:trPr>
          <w:jc w:val="center"/>
        </w:trPr>
        <w:tc>
          <w:tcPr>
            <w:tcW w:w="2592" w:type="dxa"/>
          </w:tcPr>
          <w:p w14:paraId="3B35AB75" w14:textId="77777777" w:rsidR="00341AE2" w:rsidRDefault="00000000">
            <w:r>
              <w:rPr>
                <w:sz w:val="16"/>
              </w:rPr>
              <w:t>display_order</w:t>
            </w:r>
          </w:p>
        </w:tc>
        <w:tc>
          <w:tcPr>
            <w:tcW w:w="2592" w:type="dxa"/>
          </w:tcPr>
          <w:p w14:paraId="14FF689F" w14:textId="77777777" w:rsidR="00341AE2" w:rsidRDefault="00000000">
            <w:r>
              <w:rPr>
                <w:sz w:val="16"/>
              </w:rPr>
              <w:t>SMALLINT</w:t>
            </w:r>
          </w:p>
        </w:tc>
        <w:tc>
          <w:tcPr>
            <w:tcW w:w="2592" w:type="dxa"/>
          </w:tcPr>
          <w:p w14:paraId="255D4952" w14:textId="77777777" w:rsidR="00341AE2" w:rsidRDefault="00000000">
            <w:r>
              <w:rPr>
                <w:sz w:val="16"/>
              </w:rPr>
              <w:t>NOT NULL</w:t>
            </w:r>
          </w:p>
        </w:tc>
        <w:tc>
          <w:tcPr>
            <w:tcW w:w="2592" w:type="dxa"/>
          </w:tcPr>
          <w:p w14:paraId="06D2930D" w14:textId="77777777" w:rsidR="00341AE2" w:rsidRDefault="00000000">
            <w:r>
              <w:rPr>
                <w:sz w:val="16"/>
              </w:rPr>
              <w:t>Ordering.</w:t>
            </w:r>
          </w:p>
        </w:tc>
      </w:tr>
      <w:tr w:rsidR="00341AE2" w14:paraId="6FB523A2" w14:textId="77777777">
        <w:trPr>
          <w:jc w:val="center"/>
        </w:trPr>
        <w:tc>
          <w:tcPr>
            <w:tcW w:w="2592" w:type="dxa"/>
          </w:tcPr>
          <w:p w14:paraId="1DA1AFC7" w14:textId="77777777" w:rsidR="00341AE2" w:rsidRDefault="00000000">
            <w:r>
              <w:rPr>
                <w:sz w:val="16"/>
              </w:rPr>
              <w:t>is_conditional</w:t>
            </w:r>
          </w:p>
        </w:tc>
        <w:tc>
          <w:tcPr>
            <w:tcW w:w="2592" w:type="dxa"/>
          </w:tcPr>
          <w:p w14:paraId="5EE11459" w14:textId="77777777" w:rsidR="00341AE2" w:rsidRDefault="00000000">
            <w:r>
              <w:rPr>
                <w:sz w:val="16"/>
              </w:rPr>
              <w:t>BOOLEAN</w:t>
            </w:r>
          </w:p>
        </w:tc>
        <w:tc>
          <w:tcPr>
            <w:tcW w:w="2592" w:type="dxa"/>
          </w:tcPr>
          <w:p w14:paraId="7BD676DD" w14:textId="77777777" w:rsidR="00341AE2" w:rsidRDefault="00000000">
            <w:r>
              <w:rPr>
                <w:sz w:val="16"/>
              </w:rPr>
              <w:t>Default FALSE</w:t>
            </w:r>
          </w:p>
        </w:tc>
        <w:tc>
          <w:tcPr>
            <w:tcW w:w="2592" w:type="dxa"/>
          </w:tcPr>
          <w:p w14:paraId="6D9B08FF" w14:textId="77777777" w:rsidR="00341AE2" w:rsidRDefault="00000000">
            <w:r>
              <w:rPr>
                <w:sz w:val="16"/>
              </w:rPr>
              <w:t>Conditional display flag.</w:t>
            </w:r>
          </w:p>
        </w:tc>
      </w:tr>
      <w:tr w:rsidR="00341AE2" w14:paraId="7B4F47A1" w14:textId="77777777">
        <w:trPr>
          <w:jc w:val="center"/>
        </w:trPr>
        <w:tc>
          <w:tcPr>
            <w:tcW w:w="2592" w:type="dxa"/>
          </w:tcPr>
          <w:p w14:paraId="1324E794" w14:textId="77777777" w:rsidR="00341AE2" w:rsidRDefault="00000000">
            <w:r>
              <w:rPr>
                <w:sz w:val="16"/>
              </w:rPr>
              <w:t>parent_question_id</w:t>
            </w:r>
          </w:p>
        </w:tc>
        <w:tc>
          <w:tcPr>
            <w:tcW w:w="2592" w:type="dxa"/>
          </w:tcPr>
          <w:p w14:paraId="09D4D7A2" w14:textId="77777777" w:rsidR="00341AE2" w:rsidRDefault="00000000">
            <w:r>
              <w:rPr>
                <w:sz w:val="16"/>
              </w:rPr>
              <w:t>INT</w:t>
            </w:r>
          </w:p>
        </w:tc>
        <w:tc>
          <w:tcPr>
            <w:tcW w:w="2592" w:type="dxa"/>
          </w:tcPr>
          <w:p w14:paraId="4561248A" w14:textId="77777777" w:rsidR="00341AE2" w:rsidRDefault="00000000">
            <w:r>
              <w:rPr>
                <w:sz w:val="16"/>
              </w:rPr>
              <w:t>Self-FK</w:t>
            </w:r>
          </w:p>
        </w:tc>
        <w:tc>
          <w:tcPr>
            <w:tcW w:w="2592" w:type="dxa"/>
          </w:tcPr>
          <w:p w14:paraId="3AC38EEF" w14:textId="77777777" w:rsidR="00341AE2" w:rsidRDefault="00000000">
            <w:r>
              <w:rPr>
                <w:sz w:val="16"/>
              </w:rPr>
              <w:t>Controlling question.</w:t>
            </w:r>
          </w:p>
        </w:tc>
      </w:tr>
      <w:tr w:rsidR="00341AE2" w14:paraId="273648E4" w14:textId="77777777">
        <w:trPr>
          <w:jc w:val="center"/>
        </w:trPr>
        <w:tc>
          <w:tcPr>
            <w:tcW w:w="2592" w:type="dxa"/>
          </w:tcPr>
          <w:p w14:paraId="2B7BDF67" w14:textId="77777777" w:rsidR="00341AE2" w:rsidRDefault="00000000">
            <w:r>
              <w:rPr>
                <w:sz w:val="16"/>
              </w:rPr>
              <w:t>show_when_option_id</w:t>
            </w:r>
          </w:p>
        </w:tc>
        <w:tc>
          <w:tcPr>
            <w:tcW w:w="2592" w:type="dxa"/>
          </w:tcPr>
          <w:p w14:paraId="4A364C42" w14:textId="77777777" w:rsidR="00341AE2" w:rsidRDefault="00000000">
            <w:r>
              <w:rPr>
                <w:sz w:val="16"/>
              </w:rPr>
              <w:t>INT</w:t>
            </w:r>
          </w:p>
        </w:tc>
        <w:tc>
          <w:tcPr>
            <w:tcW w:w="2592" w:type="dxa"/>
          </w:tcPr>
          <w:p w14:paraId="201851A7" w14:textId="77777777" w:rsidR="00341AE2" w:rsidRDefault="00000000">
            <w:r>
              <w:rPr>
                <w:sz w:val="16"/>
              </w:rPr>
              <w:t>Deferred FK</w:t>
            </w:r>
          </w:p>
        </w:tc>
        <w:tc>
          <w:tcPr>
            <w:tcW w:w="2592" w:type="dxa"/>
          </w:tcPr>
          <w:p w14:paraId="600126B1" w14:textId="77777777" w:rsidR="00341AE2" w:rsidRDefault="00000000">
            <w:r>
              <w:rPr>
                <w:sz w:val="16"/>
              </w:rPr>
              <w:t>Triggering option.</w:t>
            </w:r>
          </w:p>
        </w:tc>
      </w:tr>
    </w:tbl>
    <w:p w14:paraId="68971E94" w14:textId="77777777" w:rsidR="00341AE2" w:rsidRDefault="00000000">
      <w:pPr>
        <w:pStyle w:val="Heading2"/>
      </w:pPr>
      <w:r>
        <w:t>questionnaire_options</w:t>
      </w:r>
    </w:p>
    <w:p w14:paraId="087D061C" w14:textId="77777777" w:rsidR="00341AE2" w:rsidRDefault="00000000">
      <w:r>
        <w:t>Stores selectable options for questionnaire questions.</w:t>
      </w:r>
    </w:p>
    <w:p w14:paraId="3F601AB1" w14:textId="77777777" w:rsidR="00341AE2" w:rsidRDefault="00000000">
      <w:r>
        <w:rPr>
          <w:b/>
        </w:rPr>
        <w:t xml:space="preserve">Normal form: </w:t>
      </w:r>
      <w:r>
        <w:t>3NF</w:t>
      </w:r>
    </w:p>
    <w:p w14:paraId="64ECCCD1" w14:textId="77777777" w:rsidR="00341AE2" w:rsidRDefault="00000000">
      <w:r>
        <w:rPr>
          <w:b/>
        </w:rPr>
        <w:t xml:space="preserve">Why: </w:t>
      </w:r>
      <w:r>
        <w:t>Each option belongs to one question. Option-level concern mapping links the questionnaire to the normalized concern vocabulary.</w:t>
      </w:r>
    </w:p>
    <w:p w14:paraId="7670D3E6" w14:textId="77777777" w:rsidR="00C53AC6" w:rsidRDefault="00C53AC6"/>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779535C1" w14:textId="77777777">
        <w:trPr>
          <w:jc w:val="center"/>
        </w:trPr>
        <w:tc>
          <w:tcPr>
            <w:tcW w:w="2592" w:type="dxa"/>
          </w:tcPr>
          <w:p w14:paraId="6B7A69EE" w14:textId="77777777" w:rsidR="00341AE2" w:rsidRPr="006D3401" w:rsidRDefault="00000000">
            <w:pPr>
              <w:rPr>
                <w:b/>
                <w:bCs/>
              </w:rPr>
            </w:pPr>
            <w:r w:rsidRPr="006D3401">
              <w:rPr>
                <w:b/>
                <w:bCs/>
                <w:sz w:val="16"/>
              </w:rPr>
              <w:t>Column</w:t>
            </w:r>
          </w:p>
        </w:tc>
        <w:tc>
          <w:tcPr>
            <w:tcW w:w="2592" w:type="dxa"/>
          </w:tcPr>
          <w:p w14:paraId="523EC0E7" w14:textId="77777777" w:rsidR="00341AE2" w:rsidRPr="006D3401" w:rsidRDefault="00000000">
            <w:pPr>
              <w:rPr>
                <w:b/>
                <w:bCs/>
              </w:rPr>
            </w:pPr>
            <w:r w:rsidRPr="006D3401">
              <w:rPr>
                <w:b/>
                <w:bCs/>
                <w:sz w:val="16"/>
              </w:rPr>
              <w:t>Data Type</w:t>
            </w:r>
          </w:p>
        </w:tc>
        <w:tc>
          <w:tcPr>
            <w:tcW w:w="2592" w:type="dxa"/>
          </w:tcPr>
          <w:p w14:paraId="4C7B380E" w14:textId="77777777" w:rsidR="00341AE2" w:rsidRPr="006D3401" w:rsidRDefault="00000000">
            <w:pPr>
              <w:rPr>
                <w:b/>
                <w:bCs/>
              </w:rPr>
            </w:pPr>
            <w:r w:rsidRPr="006D3401">
              <w:rPr>
                <w:b/>
                <w:bCs/>
                <w:sz w:val="16"/>
              </w:rPr>
              <w:t>Constraints / Role</w:t>
            </w:r>
          </w:p>
        </w:tc>
        <w:tc>
          <w:tcPr>
            <w:tcW w:w="2592" w:type="dxa"/>
          </w:tcPr>
          <w:p w14:paraId="2E225EA2" w14:textId="77777777" w:rsidR="00341AE2" w:rsidRPr="006D3401" w:rsidRDefault="00000000">
            <w:pPr>
              <w:rPr>
                <w:b/>
                <w:bCs/>
              </w:rPr>
            </w:pPr>
            <w:r w:rsidRPr="006D3401">
              <w:rPr>
                <w:b/>
                <w:bCs/>
                <w:sz w:val="16"/>
              </w:rPr>
              <w:t>Meaning</w:t>
            </w:r>
          </w:p>
        </w:tc>
      </w:tr>
      <w:tr w:rsidR="00341AE2" w14:paraId="457F5216" w14:textId="77777777">
        <w:trPr>
          <w:jc w:val="center"/>
        </w:trPr>
        <w:tc>
          <w:tcPr>
            <w:tcW w:w="2592" w:type="dxa"/>
          </w:tcPr>
          <w:p w14:paraId="323C2334" w14:textId="77777777" w:rsidR="00341AE2" w:rsidRDefault="00000000">
            <w:r>
              <w:rPr>
                <w:sz w:val="16"/>
              </w:rPr>
              <w:t>option_id</w:t>
            </w:r>
          </w:p>
        </w:tc>
        <w:tc>
          <w:tcPr>
            <w:tcW w:w="2592" w:type="dxa"/>
          </w:tcPr>
          <w:p w14:paraId="481F3F8E" w14:textId="77777777" w:rsidR="00341AE2" w:rsidRDefault="00000000">
            <w:r>
              <w:rPr>
                <w:sz w:val="16"/>
              </w:rPr>
              <w:t>SERIAL</w:t>
            </w:r>
          </w:p>
        </w:tc>
        <w:tc>
          <w:tcPr>
            <w:tcW w:w="2592" w:type="dxa"/>
          </w:tcPr>
          <w:p w14:paraId="71D6173B" w14:textId="77777777" w:rsidR="00341AE2" w:rsidRDefault="00000000">
            <w:r>
              <w:rPr>
                <w:sz w:val="16"/>
              </w:rPr>
              <w:t>PK</w:t>
            </w:r>
          </w:p>
        </w:tc>
        <w:tc>
          <w:tcPr>
            <w:tcW w:w="2592" w:type="dxa"/>
          </w:tcPr>
          <w:p w14:paraId="3D461ACF" w14:textId="77777777" w:rsidR="00341AE2" w:rsidRDefault="00000000">
            <w:r>
              <w:rPr>
                <w:sz w:val="16"/>
              </w:rPr>
              <w:t>Option identifier.</w:t>
            </w:r>
          </w:p>
        </w:tc>
      </w:tr>
      <w:tr w:rsidR="00341AE2" w14:paraId="4820FBF4" w14:textId="77777777">
        <w:trPr>
          <w:jc w:val="center"/>
        </w:trPr>
        <w:tc>
          <w:tcPr>
            <w:tcW w:w="2592" w:type="dxa"/>
          </w:tcPr>
          <w:p w14:paraId="407CFC7F" w14:textId="77777777" w:rsidR="00341AE2" w:rsidRDefault="00000000">
            <w:r>
              <w:rPr>
                <w:sz w:val="16"/>
              </w:rPr>
              <w:t>question_id</w:t>
            </w:r>
          </w:p>
        </w:tc>
        <w:tc>
          <w:tcPr>
            <w:tcW w:w="2592" w:type="dxa"/>
          </w:tcPr>
          <w:p w14:paraId="15EF5A33" w14:textId="77777777" w:rsidR="00341AE2" w:rsidRDefault="00000000">
            <w:r>
              <w:rPr>
                <w:sz w:val="16"/>
              </w:rPr>
              <w:t>INT</w:t>
            </w:r>
          </w:p>
        </w:tc>
        <w:tc>
          <w:tcPr>
            <w:tcW w:w="2592" w:type="dxa"/>
          </w:tcPr>
          <w:p w14:paraId="1A6403A3" w14:textId="77777777" w:rsidR="00341AE2" w:rsidRDefault="00000000">
            <w:r>
              <w:rPr>
                <w:sz w:val="16"/>
              </w:rPr>
              <w:t>FK</w:t>
            </w:r>
          </w:p>
        </w:tc>
        <w:tc>
          <w:tcPr>
            <w:tcW w:w="2592" w:type="dxa"/>
          </w:tcPr>
          <w:p w14:paraId="09EC4508" w14:textId="77777777" w:rsidR="00341AE2" w:rsidRDefault="00000000">
            <w:r>
              <w:rPr>
                <w:sz w:val="16"/>
              </w:rPr>
              <w:t>Owning question.</w:t>
            </w:r>
          </w:p>
        </w:tc>
      </w:tr>
      <w:tr w:rsidR="00341AE2" w14:paraId="2086E407" w14:textId="77777777">
        <w:trPr>
          <w:jc w:val="center"/>
        </w:trPr>
        <w:tc>
          <w:tcPr>
            <w:tcW w:w="2592" w:type="dxa"/>
          </w:tcPr>
          <w:p w14:paraId="346E9463" w14:textId="77777777" w:rsidR="00341AE2" w:rsidRDefault="00000000">
            <w:r>
              <w:rPr>
                <w:sz w:val="16"/>
              </w:rPr>
              <w:t>option_text</w:t>
            </w:r>
          </w:p>
        </w:tc>
        <w:tc>
          <w:tcPr>
            <w:tcW w:w="2592" w:type="dxa"/>
          </w:tcPr>
          <w:p w14:paraId="113F5E27" w14:textId="77777777" w:rsidR="00341AE2" w:rsidRDefault="00000000">
            <w:r>
              <w:rPr>
                <w:sz w:val="16"/>
              </w:rPr>
              <w:t>VARCHAR(200)</w:t>
            </w:r>
          </w:p>
        </w:tc>
        <w:tc>
          <w:tcPr>
            <w:tcW w:w="2592" w:type="dxa"/>
          </w:tcPr>
          <w:p w14:paraId="470BBCE2" w14:textId="77777777" w:rsidR="00341AE2" w:rsidRDefault="00000000">
            <w:r>
              <w:rPr>
                <w:sz w:val="16"/>
              </w:rPr>
              <w:t>NOT NULL</w:t>
            </w:r>
          </w:p>
        </w:tc>
        <w:tc>
          <w:tcPr>
            <w:tcW w:w="2592" w:type="dxa"/>
          </w:tcPr>
          <w:p w14:paraId="285A0537" w14:textId="77777777" w:rsidR="00341AE2" w:rsidRDefault="00000000">
            <w:r>
              <w:rPr>
                <w:sz w:val="16"/>
              </w:rPr>
              <w:t>Displayed option.</w:t>
            </w:r>
          </w:p>
        </w:tc>
      </w:tr>
      <w:tr w:rsidR="00341AE2" w14:paraId="72AD674B" w14:textId="77777777">
        <w:trPr>
          <w:jc w:val="center"/>
        </w:trPr>
        <w:tc>
          <w:tcPr>
            <w:tcW w:w="2592" w:type="dxa"/>
          </w:tcPr>
          <w:p w14:paraId="71E69A3C" w14:textId="77777777" w:rsidR="00341AE2" w:rsidRDefault="00000000">
            <w:r>
              <w:rPr>
                <w:sz w:val="16"/>
              </w:rPr>
              <w:t>display_order</w:t>
            </w:r>
          </w:p>
        </w:tc>
        <w:tc>
          <w:tcPr>
            <w:tcW w:w="2592" w:type="dxa"/>
          </w:tcPr>
          <w:p w14:paraId="36B7EAC1" w14:textId="77777777" w:rsidR="00341AE2" w:rsidRDefault="00000000">
            <w:r>
              <w:rPr>
                <w:sz w:val="16"/>
              </w:rPr>
              <w:t>SMALLINT</w:t>
            </w:r>
          </w:p>
        </w:tc>
        <w:tc>
          <w:tcPr>
            <w:tcW w:w="2592" w:type="dxa"/>
          </w:tcPr>
          <w:p w14:paraId="48B5CACD" w14:textId="77777777" w:rsidR="00341AE2" w:rsidRDefault="00000000">
            <w:r>
              <w:rPr>
                <w:sz w:val="16"/>
              </w:rPr>
              <w:t>NOT NULL</w:t>
            </w:r>
          </w:p>
        </w:tc>
        <w:tc>
          <w:tcPr>
            <w:tcW w:w="2592" w:type="dxa"/>
          </w:tcPr>
          <w:p w14:paraId="0131E867" w14:textId="77777777" w:rsidR="00341AE2" w:rsidRDefault="00000000">
            <w:r>
              <w:rPr>
                <w:sz w:val="16"/>
              </w:rPr>
              <w:t>Ordering.</w:t>
            </w:r>
          </w:p>
        </w:tc>
      </w:tr>
      <w:tr w:rsidR="00341AE2" w14:paraId="198476D0" w14:textId="77777777">
        <w:trPr>
          <w:jc w:val="center"/>
        </w:trPr>
        <w:tc>
          <w:tcPr>
            <w:tcW w:w="2592" w:type="dxa"/>
          </w:tcPr>
          <w:p w14:paraId="0160AB14" w14:textId="77777777" w:rsidR="00341AE2" w:rsidRDefault="00000000">
            <w:r>
              <w:rPr>
                <w:sz w:val="16"/>
              </w:rPr>
              <w:t>maps_to_concern_id</w:t>
            </w:r>
          </w:p>
        </w:tc>
        <w:tc>
          <w:tcPr>
            <w:tcW w:w="2592" w:type="dxa"/>
          </w:tcPr>
          <w:p w14:paraId="748FBC75" w14:textId="77777777" w:rsidR="00341AE2" w:rsidRDefault="00000000">
            <w:r>
              <w:rPr>
                <w:sz w:val="16"/>
              </w:rPr>
              <w:t>VARCHAR(6)</w:t>
            </w:r>
          </w:p>
        </w:tc>
        <w:tc>
          <w:tcPr>
            <w:tcW w:w="2592" w:type="dxa"/>
          </w:tcPr>
          <w:p w14:paraId="493DDC6D" w14:textId="77777777" w:rsidR="00341AE2" w:rsidRDefault="00000000">
            <w:r>
              <w:rPr>
                <w:sz w:val="16"/>
              </w:rPr>
              <w:t>FK, Nullable</w:t>
            </w:r>
          </w:p>
        </w:tc>
        <w:tc>
          <w:tcPr>
            <w:tcW w:w="2592" w:type="dxa"/>
          </w:tcPr>
          <w:p w14:paraId="653E13A4" w14:textId="77777777" w:rsidR="00341AE2" w:rsidRDefault="00000000">
            <w:r>
              <w:rPr>
                <w:sz w:val="16"/>
              </w:rPr>
              <w:t>Optional concern mapping.</w:t>
            </w:r>
          </w:p>
        </w:tc>
      </w:tr>
    </w:tbl>
    <w:p w14:paraId="09CEC330" w14:textId="77777777" w:rsidR="00341AE2" w:rsidRDefault="00000000">
      <w:pPr>
        <w:pStyle w:val="Heading2"/>
      </w:pPr>
      <w:r>
        <w:t>users</w:t>
      </w:r>
    </w:p>
    <w:p w14:paraId="5C22AFB3" w14:textId="77777777" w:rsidR="00341AE2" w:rsidRDefault="00000000">
      <w:r>
        <w:t>Application user identity linked to Shopify customers.</w:t>
      </w:r>
    </w:p>
    <w:p w14:paraId="39BB46C3" w14:textId="77777777" w:rsidR="00341AE2" w:rsidRDefault="00000000">
      <w:r>
        <w:rPr>
          <w:b/>
        </w:rPr>
        <w:t xml:space="preserve">Normal form: </w:t>
      </w:r>
      <w:r>
        <w:t>3NF</w:t>
      </w:r>
    </w:p>
    <w:p w14:paraId="60966D6C" w14:textId="77777777" w:rsidR="00341AE2" w:rsidRDefault="00000000">
      <w:r>
        <w:rPr>
          <w:b/>
        </w:rPr>
        <w:t xml:space="preserve">Why: </w:t>
      </w:r>
      <w:r>
        <w:t>Identity is stored once. Sessions reference users, allowing one user to have many analysis sessions.</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44CE9302" w14:textId="77777777">
        <w:trPr>
          <w:jc w:val="center"/>
        </w:trPr>
        <w:tc>
          <w:tcPr>
            <w:tcW w:w="2592" w:type="dxa"/>
          </w:tcPr>
          <w:p w14:paraId="05F0A620" w14:textId="77777777" w:rsidR="00341AE2" w:rsidRPr="006D3401" w:rsidRDefault="00000000">
            <w:pPr>
              <w:rPr>
                <w:b/>
                <w:bCs/>
              </w:rPr>
            </w:pPr>
            <w:r w:rsidRPr="006D3401">
              <w:rPr>
                <w:b/>
                <w:bCs/>
                <w:sz w:val="16"/>
              </w:rPr>
              <w:t>Column</w:t>
            </w:r>
          </w:p>
        </w:tc>
        <w:tc>
          <w:tcPr>
            <w:tcW w:w="2592" w:type="dxa"/>
          </w:tcPr>
          <w:p w14:paraId="7C21BD96" w14:textId="77777777" w:rsidR="00341AE2" w:rsidRPr="006D3401" w:rsidRDefault="00000000">
            <w:pPr>
              <w:rPr>
                <w:b/>
                <w:bCs/>
              </w:rPr>
            </w:pPr>
            <w:r w:rsidRPr="006D3401">
              <w:rPr>
                <w:b/>
                <w:bCs/>
                <w:sz w:val="16"/>
              </w:rPr>
              <w:t>Data Type</w:t>
            </w:r>
          </w:p>
        </w:tc>
        <w:tc>
          <w:tcPr>
            <w:tcW w:w="2592" w:type="dxa"/>
          </w:tcPr>
          <w:p w14:paraId="35732AE3" w14:textId="77777777" w:rsidR="00341AE2" w:rsidRPr="006D3401" w:rsidRDefault="00000000">
            <w:pPr>
              <w:rPr>
                <w:b/>
                <w:bCs/>
              </w:rPr>
            </w:pPr>
            <w:r w:rsidRPr="006D3401">
              <w:rPr>
                <w:b/>
                <w:bCs/>
                <w:sz w:val="16"/>
              </w:rPr>
              <w:t>Constraints / Role</w:t>
            </w:r>
          </w:p>
        </w:tc>
        <w:tc>
          <w:tcPr>
            <w:tcW w:w="2592" w:type="dxa"/>
          </w:tcPr>
          <w:p w14:paraId="1E4128FF" w14:textId="77777777" w:rsidR="00341AE2" w:rsidRPr="006D3401" w:rsidRDefault="00000000">
            <w:pPr>
              <w:rPr>
                <w:b/>
                <w:bCs/>
              </w:rPr>
            </w:pPr>
            <w:r w:rsidRPr="006D3401">
              <w:rPr>
                <w:b/>
                <w:bCs/>
                <w:sz w:val="16"/>
              </w:rPr>
              <w:t>Meaning</w:t>
            </w:r>
          </w:p>
        </w:tc>
      </w:tr>
      <w:tr w:rsidR="00341AE2" w14:paraId="405BA1C8" w14:textId="77777777">
        <w:trPr>
          <w:jc w:val="center"/>
        </w:trPr>
        <w:tc>
          <w:tcPr>
            <w:tcW w:w="2592" w:type="dxa"/>
          </w:tcPr>
          <w:p w14:paraId="43EA7B6F" w14:textId="77777777" w:rsidR="00341AE2" w:rsidRDefault="00000000">
            <w:r>
              <w:rPr>
                <w:sz w:val="16"/>
              </w:rPr>
              <w:t>user_id</w:t>
            </w:r>
          </w:p>
        </w:tc>
        <w:tc>
          <w:tcPr>
            <w:tcW w:w="2592" w:type="dxa"/>
          </w:tcPr>
          <w:p w14:paraId="158E24A6" w14:textId="77777777" w:rsidR="00341AE2" w:rsidRDefault="00000000">
            <w:r>
              <w:rPr>
                <w:sz w:val="16"/>
              </w:rPr>
              <w:t>UUID</w:t>
            </w:r>
          </w:p>
        </w:tc>
        <w:tc>
          <w:tcPr>
            <w:tcW w:w="2592" w:type="dxa"/>
          </w:tcPr>
          <w:p w14:paraId="0920A72F" w14:textId="77777777" w:rsidR="00341AE2" w:rsidRDefault="00000000">
            <w:r>
              <w:rPr>
                <w:sz w:val="16"/>
              </w:rPr>
              <w:t>PK</w:t>
            </w:r>
          </w:p>
        </w:tc>
        <w:tc>
          <w:tcPr>
            <w:tcW w:w="2592" w:type="dxa"/>
          </w:tcPr>
          <w:p w14:paraId="44BA765D" w14:textId="77777777" w:rsidR="00341AE2" w:rsidRDefault="00000000">
            <w:r>
              <w:rPr>
                <w:sz w:val="16"/>
              </w:rPr>
              <w:t>Internal identifier.</w:t>
            </w:r>
          </w:p>
        </w:tc>
      </w:tr>
      <w:tr w:rsidR="00341AE2" w14:paraId="40E7416D" w14:textId="77777777">
        <w:trPr>
          <w:jc w:val="center"/>
        </w:trPr>
        <w:tc>
          <w:tcPr>
            <w:tcW w:w="2592" w:type="dxa"/>
          </w:tcPr>
          <w:p w14:paraId="165A40E3" w14:textId="77777777" w:rsidR="00341AE2" w:rsidRDefault="00000000">
            <w:r>
              <w:rPr>
                <w:sz w:val="16"/>
              </w:rPr>
              <w:t>shopify_customer_id</w:t>
            </w:r>
          </w:p>
        </w:tc>
        <w:tc>
          <w:tcPr>
            <w:tcW w:w="2592" w:type="dxa"/>
          </w:tcPr>
          <w:p w14:paraId="1F780608" w14:textId="77777777" w:rsidR="00341AE2" w:rsidRDefault="00000000">
            <w:r>
              <w:rPr>
                <w:sz w:val="16"/>
              </w:rPr>
              <w:t>VARCHAR(100)</w:t>
            </w:r>
          </w:p>
        </w:tc>
        <w:tc>
          <w:tcPr>
            <w:tcW w:w="2592" w:type="dxa"/>
          </w:tcPr>
          <w:p w14:paraId="5A8C11E8" w14:textId="77777777" w:rsidR="00341AE2" w:rsidRDefault="00000000">
            <w:r>
              <w:rPr>
                <w:sz w:val="16"/>
              </w:rPr>
              <w:t>UNIQUE</w:t>
            </w:r>
          </w:p>
        </w:tc>
        <w:tc>
          <w:tcPr>
            <w:tcW w:w="2592" w:type="dxa"/>
          </w:tcPr>
          <w:p w14:paraId="4A97E98A" w14:textId="77777777" w:rsidR="00341AE2" w:rsidRDefault="00000000">
            <w:r>
              <w:rPr>
                <w:sz w:val="16"/>
              </w:rPr>
              <w:t>External Shopify identifier.</w:t>
            </w:r>
          </w:p>
        </w:tc>
      </w:tr>
      <w:tr w:rsidR="00341AE2" w14:paraId="3B25455B" w14:textId="77777777">
        <w:trPr>
          <w:jc w:val="center"/>
        </w:trPr>
        <w:tc>
          <w:tcPr>
            <w:tcW w:w="2592" w:type="dxa"/>
          </w:tcPr>
          <w:p w14:paraId="02C5DAD4" w14:textId="77777777" w:rsidR="00341AE2" w:rsidRDefault="00000000">
            <w:r>
              <w:rPr>
                <w:sz w:val="16"/>
              </w:rPr>
              <w:t>email</w:t>
            </w:r>
          </w:p>
        </w:tc>
        <w:tc>
          <w:tcPr>
            <w:tcW w:w="2592" w:type="dxa"/>
          </w:tcPr>
          <w:p w14:paraId="7B689D87" w14:textId="77777777" w:rsidR="00341AE2" w:rsidRDefault="00000000">
            <w:r>
              <w:rPr>
                <w:sz w:val="16"/>
              </w:rPr>
              <w:t>VARCHAR(255)</w:t>
            </w:r>
          </w:p>
        </w:tc>
        <w:tc>
          <w:tcPr>
            <w:tcW w:w="2592" w:type="dxa"/>
          </w:tcPr>
          <w:p w14:paraId="77702BD1" w14:textId="77777777" w:rsidR="00341AE2" w:rsidRDefault="00000000">
            <w:r>
              <w:rPr>
                <w:sz w:val="16"/>
              </w:rPr>
              <w:t>UNIQUE, NOT NULL</w:t>
            </w:r>
          </w:p>
        </w:tc>
        <w:tc>
          <w:tcPr>
            <w:tcW w:w="2592" w:type="dxa"/>
          </w:tcPr>
          <w:p w14:paraId="254DF7B9" w14:textId="77777777" w:rsidR="00341AE2" w:rsidRDefault="00000000">
            <w:r>
              <w:rPr>
                <w:sz w:val="16"/>
              </w:rPr>
              <w:t>Email.</w:t>
            </w:r>
          </w:p>
        </w:tc>
      </w:tr>
      <w:tr w:rsidR="00341AE2" w14:paraId="4E07B4F7" w14:textId="77777777">
        <w:trPr>
          <w:jc w:val="center"/>
        </w:trPr>
        <w:tc>
          <w:tcPr>
            <w:tcW w:w="2592" w:type="dxa"/>
          </w:tcPr>
          <w:p w14:paraId="1FE28309" w14:textId="77777777" w:rsidR="00341AE2" w:rsidRDefault="00000000">
            <w:r>
              <w:rPr>
                <w:sz w:val="16"/>
              </w:rPr>
              <w:t>created_at</w:t>
            </w:r>
          </w:p>
        </w:tc>
        <w:tc>
          <w:tcPr>
            <w:tcW w:w="2592" w:type="dxa"/>
          </w:tcPr>
          <w:p w14:paraId="4FC9B4FA" w14:textId="77777777" w:rsidR="00341AE2" w:rsidRDefault="00000000">
            <w:r>
              <w:rPr>
                <w:sz w:val="16"/>
              </w:rPr>
              <w:t>TIMESTAMPTZ</w:t>
            </w:r>
          </w:p>
        </w:tc>
        <w:tc>
          <w:tcPr>
            <w:tcW w:w="2592" w:type="dxa"/>
          </w:tcPr>
          <w:p w14:paraId="0830CA51" w14:textId="77777777" w:rsidR="00341AE2" w:rsidRDefault="00000000">
            <w:r>
              <w:rPr>
                <w:sz w:val="16"/>
              </w:rPr>
              <w:t>Default NOW()</w:t>
            </w:r>
          </w:p>
        </w:tc>
        <w:tc>
          <w:tcPr>
            <w:tcW w:w="2592" w:type="dxa"/>
          </w:tcPr>
          <w:p w14:paraId="52CE43B1" w14:textId="77777777" w:rsidR="00341AE2" w:rsidRDefault="00000000">
            <w:r>
              <w:rPr>
                <w:sz w:val="16"/>
              </w:rPr>
              <w:t>Creation time.</w:t>
            </w:r>
          </w:p>
        </w:tc>
      </w:tr>
      <w:tr w:rsidR="00341AE2" w14:paraId="2FE15D0C" w14:textId="77777777">
        <w:trPr>
          <w:jc w:val="center"/>
        </w:trPr>
        <w:tc>
          <w:tcPr>
            <w:tcW w:w="2592" w:type="dxa"/>
          </w:tcPr>
          <w:p w14:paraId="18B65581" w14:textId="77777777" w:rsidR="00341AE2" w:rsidRDefault="00000000">
            <w:r>
              <w:rPr>
                <w:sz w:val="16"/>
              </w:rPr>
              <w:t>updated_at</w:t>
            </w:r>
          </w:p>
        </w:tc>
        <w:tc>
          <w:tcPr>
            <w:tcW w:w="2592" w:type="dxa"/>
          </w:tcPr>
          <w:p w14:paraId="25FAED50" w14:textId="77777777" w:rsidR="00341AE2" w:rsidRDefault="00000000">
            <w:r>
              <w:rPr>
                <w:sz w:val="16"/>
              </w:rPr>
              <w:t>TIMESTAMPTZ</w:t>
            </w:r>
          </w:p>
        </w:tc>
        <w:tc>
          <w:tcPr>
            <w:tcW w:w="2592" w:type="dxa"/>
          </w:tcPr>
          <w:p w14:paraId="266ED96D" w14:textId="77777777" w:rsidR="00341AE2" w:rsidRDefault="00000000">
            <w:r>
              <w:rPr>
                <w:sz w:val="16"/>
              </w:rPr>
              <w:t>Default NOW()</w:t>
            </w:r>
          </w:p>
        </w:tc>
        <w:tc>
          <w:tcPr>
            <w:tcW w:w="2592" w:type="dxa"/>
          </w:tcPr>
          <w:p w14:paraId="0597E964" w14:textId="77777777" w:rsidR="00341AE2" w:rsidRDefault="00000000">
            <w:r>
              <w:rPr>
                <w:sz w:val="16"/>
              </w:rPr>
              <w:t>Last update time.</w:t>
            </w:r>
          </w:p>
        </w:tc>
      </w:tr>
    </w:tbl>
    <w:p w14:paraId="73BB6647" w14:textId="77777777" w:rsidR="00341AE2" w:rsidRDefault="00000000">
      <w:pPr>
        <w:pStyle w:val="Heading2"/>
      </w:pPr>
      <w:r>
        <w:t>analysis_sessions</w:t>
      </w:r>
    </w:p>
    <w:p w14:paraId="774FB896" w14:textId="77777777" w:rsidR="00341AE2" w:rsidRDefault="00000000">
      <w:r>
        <w:t>Represents one skin analysis workflow containing an image analysis and questionnaire submission.</w:t>
      </w:r>
    </w:p>
    <w:p w14:paraId="48694A01" w14:textId="77777777" w:rsidR="00341AE2" w:rsidRDefault="00000000">
      <w:r>
        <w:rPr>
          <w:b/>
        </w:rPr>
        <w:t xml:space="preserve">Normal form: </w:t>
      </w:r>
      <w:r>
        <w:t>3NF with intentional JSONB</w:t>
      </w:r>
    </w:p>
    <w:p w14:paraId="0A48D76B" w14:textId="77777777" w:rsidR="00341AE2" w:rsidRDefault="00000000">
      <w:r>
        <w:rPr>
          <w:b/>
        </w:rPr>
        <w:t xml:space="preserve">Why: </w:t>
      </w:r>
      <w:r>
        <w:t>Session metadata depends on session_id. image_analysis_raw is intentionally JSONB because AI output may evolve and must be preserved for audit/reprocessing.</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22C5EC9F" w14:textId="77777777">
        <w:trPr>
          <w:jc w:val="center"/>
        </w:trPr>
        <w:tc>
          <w:tcPr>
            <w:tcW w:w="2592" w:type="dxa"/>
          </w:tcPr>
          <w:p w14:paraId="277CC930" w14:textId="77777777" w:rsidR="00341AE2" w:rsidRPr="006D3401" w:rsidRDefault="00000000">
            <w:pPr>
              <w:rPr>
                <w:b/>
                <w:bCs/>
              </w:rPr>
            </w:pPr>
            <w:r w:rsidRPr="006D3401">
              <w:rPr>
                <w:b/>
                <w:bCs/>
                <w:sz w:val="16"/>
              </w:rPr>
              <w:t>Column</w:t>
            </w:r>
          </w:p>
        </w:tc>
        <w:tc>
          <w:tcPr>
            <w:tcW w:w="2592" w:type="dxa"/>
          </w:tcPr>
          <w:p w14:paraId="793EFB71" w14:textId="77777777" w:rsidR="00341AE2" w:rsidRPr="006D3401" w:rsidRDefault="00000000">
            <w:pPr>
              <w:rPr>
                <w:b/>
                <w:bCs/>
              </w:rPr>
            </w:pPr>
            <w:r w:rsidRPr="006D3401">
              <w:rPr>
                <w:b/>
                <w:bCs/>
                <w:sz w:val="16"/>
              </w:rPr>
              <w:t>Data Type</w:t>
            </w:r>
          </w:p>
        </w:tc>
        <w:tc>
          <w:tcPr>
            <w:tcW w:w="2592" w:type="dxa"/>
          </w:tcPr>
          <w:p w14:paraId="0041296C" w14:textId="77777777" w:rsidR="00341AE2" w:rsidRPr="006D3401" w:rsidRDefault="00000000">
            <w:pPr>
              <w:rPr>
                <w:b/>
                <w:bCs/>
              </w:rPr>
            </w:pPr>
            <w:r w:rsidRPr="006D3401">
              <w:rPr>
                <w:b/>
                <w:bCs/>
                <w:sz w:val="16"/>
              </w:rPr>
              <w:t>Constraints / Role</w:t>
            </w:r>
          </w:p>
        </w:tc>
        <w:tc>
          <w:tcPr>
            <w:tcW w:w="2592" w:type="dxa"/>
          </w:tcPr>
          <w:p w14:paraId="5EDEC204" w14:textId="77777777" w:rsidR="00341AE2" w:rsidRPr="006D3401" w:rsidRDefault="00000000">
            <w:pPr>
              <w:rPr>
                <w:b/>
                <w:bCs/>
              </w:rPr>
            </w:pPr>
            <w:r w:rsidRPr="006D3401">
              <w:rPr>
                <w:b/>
                <w:bCs/>
                <w:sz w:val="16"/>
              </w:rPr>
              <w:t>Meaning</w:t>
            </w:r>
          </w:p>
        </w:tc>
      </w:tr>
      <w:tr w:rsidR="00341AE2" w14:paraId="29DEE421" w14:textId="77777777">
        <w:trPr>
          <w:jc w:val="center"/>
        </w:trPr>
        <w:tc>
          <w:tcPr>
            <w:tcW w:w="2592" w:type="dxa"/>
          </w:tcPr>
          <w:p w14:paraId="1E135778" w14:textId="77777777" w:rsidR="00341AE2" w:rsidRDefault="00000000">
            <w:r>
              <w:rPr>
                <w:sz w:val="16"/>
              </w:rPr>
              <w:t>session_id</w:t>
            </w:r>
          </w:p>
        </w:tc>
        <w:tc>
          <w:tcPr>
            <w:tcW w:w="2592" w:type="dxa"/>
          </w:tcPr>
          <w:p w14:paraId="670F69E9" w14:textId="77777777" w:rsidR="00341AE2" w:rsidRDefault="00000000">
            <w:r>
              <w:rPr>
                <w:sz w:val="16"/>
              </w:rPr>
              <w:t>UUID</w:t>
            </w:r>
          </w:p>
        </w:tc>
        <w:tc>
          <w:tcPr>
            <w:tcW w:w="2592" w:type="dxa"/>
          </w:tcPr>
          <w:p w14:paraId="555F0F3F" w14:textId="77777777" w:rsidR="00341AE2" w:rsidRDefault="00000000">
            <w:r>
              <w:rPr>
                <w:sz w:val="16"/>
              </w:rPr>
              <w:t>PK</w:t>
            </w:r>
          </w:p>
        </w:tc>
        <w:tc>
          <w:tcPr>
            <w:tcW w:w="2592" w:type="dxa"/>
          </w:tcPr>
          <w:p w14:paraId="3AD8CA8A" w14:textId="77777777" w:rsidR="00341AE2" w:rsidRDefault="00000000">
            <w:r>
              <w:rPr>
                <w:sz w:val="16"/>
              </w:rPr>
              <w:t>Session identifier.</w:t>
            </w:r>
          </w:p>
        </w:tc>
      </w:tr>
      <w:tr w:rsidR="00341AE2" w14:paraId="05A309D3" w14:textId="77777777">
        <w:trPr>
          <w:jc w:val="center"/>
        </w:trPr>
        <w:tc>
          <w:tcPr>
            <w:tcW w:w="2592" w:type="dxa"/>
          </w:tcPr>
          <w:p w14:paraId="66E29137" w14:textId="77777777" w:rsidR="00341AE2" w:rsidRDefault="00000000">
            <w:r>
              <w:rPr>
                <w:sz w:val="16"/>
              </w:rPr>
              <w:t>user_id</w:t>
            </w:r>
          </w:p>
        </w:tc>
        <w:tc>
          <w:tcPr>
            <w:tcW w:w="2592" w:type="dxa"/>
          </w:tcPr>
          <w:p w14:paraId="1CE9D2E9" w14:textId="77777777" w:rsidR="00341AE2" w:rsidRDefault="00000000">
            <w:r>
              <w:rPr>
                <w:sz w:val="16"/>
              </w:rPr>
              <w:t>UUID</w:t>
            </w:r>
          </w:p>
        </w:tc>
        <w:tc>
          <w:tcPr>
            <w:tcW w:w="2592" w:type="dxa"/>
          </w:tcPr>
          <w:p w14:paraId="514CE5A6" w14:textId="77777777" w:rsidR="00341AE2" w:rsidRDefault="00000000">
            <w:r>
              <w:rPr>
                <w:sz w:val="16"/>
              </w:rPr>
              <w:t>FK</w:t>
            </w:r>
          </w:p>
        </w:tc>
        <w:tc>
          <w:tcPr>
            <w:tcW w:w="2592" w:type="dxa"/>
          </w:tcPr>
          <w:p w14:paraId="0E12E334" w14:textId="77777777" w:rsidR="00341AE2" w:rsidRDefault="00000000">
            <w:r>
              <w:rPr>
                <w:sz w:val="16"/>
              </w:rPr>
              <w:t>Owning user.</w:t>
            </w:r>
          </w:p>
        </w:tc>
      </w:tr>
      <w:tr w:rsidR="00341AE2" w14:paraId="1A5B7E7D" w14:textId="77777777">
        <w:trPr>
          <w:jc w:val="center"/>
        </w:trPr>
        <w:tc>
          <w:tcPr>
            <w:tcW w:w="2592" w:type="dxa"/>
          </w:tcPr>
          <w:p w14:paraId="5ABCA583" w14:textId="77777777" w:rsidR="00341AE2" w:rsidRDefault="00000000">
            <w:r>
              <w:rPr>
                <w:sz w:val="16"/>
              </w:rPr>
              <w:t>created_at</w:t>
            </w:r>
          </w:p>
        </w:tc>
        <w:tc>
          <w:tcPr>
            <w:tcW w:w="2592" w:type="dxa"/>
          </w:tcPr>
          <w:p w14:paraId="122685D5" w14:textId="77777777" w:rsidR="00341AE2" w:rsidRDefault="00000000">
            <w:r>
              <w:rPr>
                <w:sz w:val="16"/>
              </w:rPr>
              <w:t>TIMESTAMPTZ</w:t>
            </w:r>
          </w:p>
        </w:tc>
        <w:tc>
          <w:tcPr>
            <w:tcW w:w="2592" w:type="dxa"/>
          </w:tcPr>
          <w:p w14:paraId="6AE8FDCA" w14:textId="77777777" w:rsidR="00341AE2" w:rsidRDefault="00000000">
            <w:r>
              <w:rPr>
                <w:sz w:val="16"/>
              </w:rPr>
              <w:t>Default NOW()</w:t>
            </w:r>
          </w:p>
        </w:tc>
        <w:tc>
          <w:tcPr>
            <w:tcW w:w="2592" w:type="dxa"/>
          </w:tcPr>
          <w:p w14:paraId="075D1E2E" w14:textId="77777777" w:rsidR="00341AE2" w:rsidRDefault="00000000">
            <w:r>
              <w:rPr>
                <w:sz w:val="16"/>
              </w:rPr>
              <w:t>Creation time.</w:t>
            </w:r>
          </w:p>
        </w:tc>
      </w:tr>
      <w:tr w:rsidR="00341AE2" w14:paraId="0AF41312" w14:textId="77777777">
        <w:trPr>
          <w:jc w:val="center"/>
        </w:trPr>
        <w:tc>
          <w:tcPr>
            <w:tcW w:w="2592" w:type="dxa"/>
          </w:tcPr>
          <w:p w14:paraId="43104898" w14:textId="77777777" w:rsidR="00341AE2" w:rsidRDefault="00000000">
            <w:r>
              <w:rPr>
                <w:sz w:val="16"/>
              </w:rPr>
              <w:t>completed_at</w:t>
            </w:r>
          </w:p>
        </w:tc>
        <w:tc>
          <w:tcPr>
            <w:tcW w:w="2592" w:type="dxa"/>
          </w:tcPr>
          <w:p w14:paraId="62BDB81F" w14:textId="77777777" w:rsidR="00341AE2" w:rsidRDefault="00000000">
            <w:r>
              <w:rPr>
                <w:sz w:val="16"/>
              </w:rPr>
              <w:t>TIMESTAMPTZ</w:t>
            </w:r>
          </w:p>
        </w:tc>
        <w:tc>
          <w:tcPr>
            <w:tcW w:w="2592" w:type="dxa"/>
          </w:tcPr>
          <w:p w14:paraId="234D735A" w14:textId="77777777" w:rsidR="00341AE2" w:rsidRDefault="00000000">
            <w:r>
              <w:rPr>
                <w:sz w:val="16"/>
              </w:rPr>
              <w:t>Nullable</w:t>
            </w:r>
          </w:p>
        </w:tc>
        <w:tc>
          <w:tcPr>
            <w:tcW w:w="2592" w:type="dxa"/>
          </w:tcPr>
          <w:p w14:paraId="6D4F015C" w14:textId="77777777" w:rsidR="00341AE2" w:rsidRDefault="00000000">
            <w:r>
              <w:rPr>
                <w:sz w:val="16"/>
              </w:rPr>
              <w:t>Completion time.</w:t>
            </w:r>
          </w:p>
        </w:tc>
      </w:tr>
      <w:tr w:rsidR="00341AE2" w14:paraId="6B80AF49" w14:textId="77777777">
        <w:trPr>
          <w:jc w:val="center"/>
        </w:trPr>
        <w:tc>
          <w:tcPr>
            <w:tcW w:w="2592" w:type="dxa"/>
          </w:tcPr>
          <w:p w14:paraId="508C5BB3" w14:textId="77777777" w:rsidR="00341AE2" w:rsidRDefault="00000000">
            <w:r>
              <w:rPr>
                <w:sz w:val="16"/>
              </w:rPr>
              <w:t>session_status</w:t>
            </w:r>
          </w:p>
        </w:tc>
        <w:tc>
          <w:tcPr>
            <w:tcW w:w="2592" w:type="dxa"/>
          </w:tcPr>
          <w:p w14:paraId="33A6CAC7" w14:textId="77777777" w:rsidR="00341AE2" w:rsidRDefault="00000000">
            <w:r>
              <w:rPr>
                <w:sz w:val="16"/>
              </w:rPr>
              <w:t>VARCHAR(30)</w:t>
            </w:r>
          </w:p>
        </w:tc>
        <w:tc>
          <w:tcPr>
            <w:tcW w:w="2592" w:type="dxa"/>
          </w:tcPr>
          <w:p w14:paraId="20BE0B96" w14:textId="77777777" w:rsidR="00341AE2" w:rsidRDefault="00000000">
            <w:r>
              <w:rPr>
                <w:sz w:val="16"/>
              </w:rPr>
              <w:t>Default pending</w:t>
            </w:r>
          </w:p>
        </w:tc>
        <w:tc>
          <w:tcPr>
            <w:tcW w:w="2592" w:type="dxa"/>
          </w:tcPr>
          <w:p w14:paraId="35CF446C" w14:textId="77777777" w:rsidR="00341AE2" w:rsidRDefault="00000000">
            <w:r>
              <w:rPr>
                <w:sz w:val="16"/>
              </w:rPr>
              <w:t>Workflow status.</w:t>
            </w:r>
          </w:p>
        </w:tc>
      </w:tr>
      <w:tr w:rsidR="00341AE2" w14:paraId="416D3CF5" w14:textId="77777777">
        <w:trPr>
          <w:jc w:val="center"/>
        </w:trPr>
        <w:tc>
          <w:tcPr>
            <w:tcW w:w="2592" w:type="dxa"/>
          </w:tcPr>
          <w:p w14:paraId="42D16B5F" w14:textId="77777777" w:rsidR="00341AE2" w:rsidRDefault="00000000">
            <w:r>
              <w:rPr>
                <w:sz w:val="16"/>
              </w:rPr>
              <w:t>image_url</w:t>
            </w:r>
          </w:p>
        </w:tc>
        <w:tc>
          <w:tcPr>
            <w:tcW w:w="2592" w:type="dxa"/>
          </w:tcPr>
          <w:p w14:paraId="7710EC0E" w14:textId="77777777" w:rsidR="00341AE2" w:rsidRDefault="00000000">
            <w:r>
              <w:rPr>
                <w:sz w:val="16"/>
              </w:rPr>
              <w:t>TEXT</w:t>
            </w:r>
          </w:p>
        </w:tc>
        <w:tc>
          <w:tcPr>
            <w:tcW w:w="2592" w:type="dxa"/>
          </w:tcPr>
          <w:p w14:paraId="5F3CDF67" w14:textId="77777777" w:rsidR="00341AE2" w:rsidRDefault="00000000">
            <w:r>
              <w:rPr>
                <w:sz w:val="16"/>
              </w:rPr>
              <w:t>Nullable</w:t>
            </w:r>
          </w:p>
        </w:tc>
        <w:tc>
          <w:tcPr>
            <w:tcW w:w="2592" w:type="dxa"/>
          </w:tcPr>
          <w:p w14:paraId="3D53583F" w14:textId="77777777" w:rsidR="00341AE2" w:rsidRDefault="00000000">
            <w:r>
              <w:rPr>
                <w:sz w:val="16"/>
              </w:rPr>
              <w:t>Stored image location.</w:t>
            </w:r>
          </w:p>
        </w:tc>
      </w:tr>
      <w:tr w:rsidR="00341AE2" w14:paraId="7A2D3367" w14:textId="77777777">
        <w:trPr>
          <w:jc w:val="center"/>
        </w:trPr>
        <w:tc>
          <w:tcPr>
            <w:tcW w:w="2592" w:type="dxa"/>
          </w:tcPr>
          <w:p w14:paraId="16C85534" w14:textId="77777777" w:rsidR="00341AE2" w:rsidRDefault="00000000">
            <w:r>
              <w:rPr>
                <w:sz w:val="16"/>
              </w:rPr>
              <w:t>image_analysis_raw</w:t>
            </w:r>
          </w:p>
        </w:tc>
        <w:tc>
          <w:tcPr>
            <w:tcW w:w="2592" w:type="dxa"/>
          </w:tcPr>
          <w:p w14:paraId="1E796956" w14:textId="77777777" w:rsidR="00341AE2" w:rsidRDefault="00000000">
            <w:r>
              <w:rPr>
                <w:sz w:val="16"/>
              </w:rPr>
              <w:t>JSONB</w:t>
            </w:r>
          </w:p>
        </w:tc>
        <w:tc>
          <w:tcPr>
            <w:tcW w:w="2592" w:type="dxa"/>
          </w:tcPr>
          <w:p w14:paraId="32CAB99F" w14:textId="77777777" w:rsidR="00341AE2" w:rsidRDefault="00000000">
            <w:r>
              <w:rPr>
                <w:sz w:val="16"/>
              </w:rPr>
              <w:t>Nullable</w:t>
            </w:r>
          </w:p>
        </w:tc>
        <w:tc>
          <w:tcPr>
            <w:tcW w:w="2592" w:type="dxa"/>
          </w:tcPr>
          <w:p w14:paraId="263FD723" w14:textId="77777777" w:rsidR="00341AE2" w:rsidRDefault="00000000">
            <w:r>
              <w:rPr>
                <w:sz w:val="16"/>
              </w:rPr>
              <w:t>Raw model output.</w:t>
            </w:r>
          </w:p>
        </w:tc>
      </w:tr>
      <w:tr w:rsidR="00341AE2" w14:paraId="32C888A8" w14:textId="77777777">
        <w:trPr>
          <w:jc w:val="center"/>
        </w:trPr>
        <w:tc>
          <w:tcPr>
            <w:tcW w:w="2592" w:type="dxa"/>
          </w:tcPr>
          <w:p w14:paraId="3319E084" w14:textId="77777777" w:rsidR="00341AE2" w:rsidRDefault="00000000">
            <w:r>
              <w:rPr>
                <w:sz w:val="16"/>
              </w:rPr>
              <w:t>questionnaire_completed</w:t>
            </w:r>
          </w:p>
        </w:tc>
        <w:tc>
          <w:tcPr>
            <w:tcW w:w="2592" w:type="dxa"/>
          </w:tcPr>
          <w:p w14:paraId="02C70997" w14:textId="77777777" w:rsidR="00341AE2" w:rsidRDefault="00000000">
            <w:r>
              <w:rPr>
                <w:sz w:val="16"/>
              </w:rPr>
              <w:t>BOOLEAN</w:t>
            </w:r>
          </w:p>
        </w:tc>
        <w:tc>
          <w:tcPr>
            <w:tcW w:w="2592" w:type="dxa"/>
          </w:tcPr>
          <w:p w14:paraId="28C78CF8" w14:textId="77777777" w:rsidR="00341AE2" w:rsidRDefault="00000000">
            <w:r>
              <w:rPr>
                <w:sz w:val="16"/>
              </w:rPr>
              <w:t>Default FALSE</w:t>
            </w:r>
          </w:p>
        </w:tc>
        <w:tc>
          <w:tcPr>
            <w:tcW w:w="2592" w:type="dxa"/>
          </w:tcPr>
          <w:p w14:paraId="0A77D8E5" w14:textId="77777777" w:rsidR="00341AE2" w:rsidRDefault="00000000">
            <w:r>
              <w:rPr>
                <w:sz w:val="16"/>
              </w:rPr>
              <w:t>Completion flag.</w:t>
            </w:r>
          </w:p>
        </w:tc>
      </w:tr>
    </w:tbl>
    <w:p w14:paraId="522F691A" w14:textId="77777777" w:rsidR="00341AE2" w:rsidRDefault="00000000">
      <w:pPr>
        <w:pStyle w:val="Heading2"/>
      </w:pPr>
      <w:r>
        <w:t>session_questionnaire_responses</w:t>
      </w:r>
    </w:p>
    <w:p w14:paraId="7FDFDCA3" w14:textId="77777777" w:rsidR="00341AE2" w:rsidRDefault="00000000">
      <w:r>
        <w:t>Stores answers to questions for a specific analysis session.</w:t>
      </w:r>
    </w:p>
    <w:p w14:paraId="4A206362" w14:textId="77777777" w:rsidR="00341AE2" w:rsidRDefault="00000000">
      <w:r>
        <w:rPr>
          <w:b/>
        </w:rPr>
        <w:t xml:space="preserve">Normal form: </w:t>
      </w:r>
      <w:r>
        <w:t>3NF conceptually; controlled array denormalization</w:t>
      </w:r>
    </w:p>
    <w:p w14:paraId="57917E57" w14:textId="77777777" w:rsidR="00341AE2" w:rsidRDefault="00000000">
      <w:r>
        <w:rPr>
          <w:b/>
        </w:rPr>
        <w:t xml:space="preserve">Why: </w:t>
      </w:r>
      <w:r>
        <w:t>The unique session-question pair ensures one answer set per question. selected_option_ids is an array for practical multi-select storage; strict 1NF would use a response_options child table.</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5C01883C" w14:textId="77777777">
        <w:trPr>
          <w:jc w:val="center"/>
        </w:trPr>
        <w:tc>
          <w:tcPr>
            <w:tcW w:w="2592" w:type="dxa"/>
          </w:tcPr>
          <w:p w14:paraId="03A8C459" w14:textId="77777777" w:rsidR="00341AE2" w:rsidRPr="006D3401" w:rsidRDefault="00000000">
            <w:pPr>
              <w:rPr>
                <w:b/>
                <w:bCs/>
              </w:rPr>
            </w:pPr>
            <w:r w:rsidRPr="006D3401">
              <w:rPr>
                <w:b/>
                <w:bCs/>
                <w:sz w:val="16"/>
              </w:rPr>
              <w:t>Column</w:t>
            </w:r>
          </w:p>
        </w:tc>
        <w:tc>
          <w:tcPr>
            <w:tcW w:w="2592" w:type="dxa"/>
          </w:tcPr>
          <w:p w14:paraId="7C813DA8" w14:textId="77777777" w:rsidR="00341AE2" w:rsidRPr="006D3401" w:rsidRDefault="00000000">
            <w:pPr>
              <w:rPr>
                <w:b/>
                <w:bCs/>
              </w:rPr>
            </w:pPr>
            <w:r w:rsidRPr="006D3401">
              <w:rPr>
                <w:b/>
                <w:bCs/>
                <w:sz w:val="16"/>
              </w:rPr>
              <w:t>Data Type</w:t>
            </w:r>
          </w:p>
        </w:tc>
        <w:tc>
          <w:tcPr>
            <w:tcW w:w="2592" w:type="dxa"/>
          </w:tcPr>
          <w:p w14:paraId="05274022" w14:textId="77777777" w:rsidR="00341AE2" w:rsidRPr="006D3401" w:rsidRDefault="00000000">
            <w:pPr>
              <w:rPr>
                <w:b/>
                <w:bCs/>
              </w:rPr>
            </w:pPr>
            <w:r w:rsidRPr="006D3401">
              <w:rPr>
                <w:b/>
                <w:bCs/>
                <w:sz w:val="16"/>
              </w:rPr>
              <w:t>Constraints / Role</w:t>
            </w:r>
          </w:p>
        </w:tc>
        <w:tc>
          <w:tcPr>
            <w:tcW w:w="2592" w:type="dxa"/>
          </w:tcPr>
          <w:p w14:paraId="4DD4139F" w14:textId="77777777" w:rsidR="00341AE2" w:rsidRPr="006D3401" w:rsidRDefault="00000000">
            <w:pPr>
              <w:rPr>
                <w:b/>
                <w:bCs/>
              </w:rPr>
            </w:pPr>
            <w:r w:rsidRPr="006D3401">
              <w:rPr>
                <w:b/>
                <w:bCs/>
                <w:sz w:val="16"/>
              </w:rPr>
              <w:t>Meaning</w:t>
            </w:r>
          </w:p>
        </w:tc>
      </w:tr>
      <w:tr w:rsidR="00341AE2" w14:paraId="24B6802A" w14:textId="77777777">
        <w:trPr>
          <w:jc w:val="center"/>
        </w:trPr>
        <w:tc>
          <w:tcPr>
            <w:tcW w:w="2592" w:type="dxa"/>
          </w:tcPr>
          <w:p w14:paraId="41D45EF5" w14:textId="77777777" w:rsidR="00341AE2" w:rsidRDefault="00000000">
            <w:r>
              <w:rPr>
                <w:sz w:val="16"/>
              </w:rPr>
              <w:t>response_id</w:t>
            </w:r>
          </w:p>
        </w:tc>
        <w:tc>
          <w:tcPr>
            <w:tcW w:w="2592" w:type="dxa"/>
          </w:tcPr>
          <w:p w14:paraId="0B4BABD5" w14:textId="77777777" w:rsidR="00341AE2" w:rsidRDefault="00000000">
            <w:r>
              <w:rPr>
                <w:sz w:val="16"/>
              </w:rPr>
              <w:t>SERIAL</w:t>
            </w:r>
          </w:p>
        </w:tc>
        <w:tc>
          <w:tcPr>
            <w:tcW w:w="2592" w:type="dxa"/>
          </w:tcPr>
          <w:p w14:paraId="710BC126" w14:textId="77777777" w:rsidR="00341AE2" w:rsidRDefault="00000000">
            <w:r>
              <w:rPr>
                <w:sz w:val="16"/>
              </w:rPr>
              <w:t>PK</w:t>
            </w:r>
          </w:p>
        </w:tc>
        <w:tc>
          <w:tcPr>
            <w:tcW w:w="2592" w:type="dxa"/>
          </w:tcPr>
          <w:p w14:paraId="6AFDC68A" w14:textId="77777777" w:rsidR="00341AE2" w:rsidRDefault="00000000">
            <w:r>
              <w:rPr>
                <w:sz w:val="16"/>
              </w:rPr>
              <w:t>Response identifier.</w:t>
            </w:r>
          </w:p>
        </w:tc>
      </w:tr>
      <w:tr w:rsidR="00341AE2" w14:paraId="3E1C6B2B" w14:textId="77777777">
        <w:trPr>
          <w:jc w:val="center"/>
        </w:trPr>
        <w:tc>
          <w:tcPr>
            <w:tcW w:w="2592" w:type="dxa"/>
          </w:tcPr>
          <w:p w14:paraId="085F919F" w14:textId="77777777" w:rsidR="00341AE2" w:rsidRDefault="00000000">
            <w:r>
              <w:rPr>
                <w:sz w:val="16"/>
              </w:rPr>
              <w:t>session_id</w:t>
            </w:r>
          </w:p>
        </w:tc>
        <w:tc>
          <w:tcPr>
            <w:tcW w:w="2592" w:type="dxa"/>
          </w:tcPr>
          <w:p w14:paraId="55622361" w14:textId="77777777" w:rsidR="00341AE2" w:rsidRDefault="00000000">
            <w:r>
              <w:rPr>
                <w:sz w:val="16"/>
              </w:rPr>
              <w:t>UUID</w:t>
            </w:r>
          </w:p>
        </w:tc>
        <w:tc>
          <w:tcPr>
            <w:tcW w:w="2592" w:type="dxa"/>
          </w:tcPr>
          <w:p w14:paraId="30F416EE" w14:textId="77777777" w:rsidR="00341AE2" w:rsidRDefault="00000000">
            <w:r>
              <w:rPr>
                <w:sz w:val="16"/>
              </w:rPr>
              <w:t>FK</w:t>
            </w:r>
          </w:p>
        </w:tc>
        <w:tc>
          <w:tcPr>
            <w:tcW w:w="2592" w:type="dxa"/>
          </w:tcPr>
          <w:p w14:paraId="1F20885F" w14:textId="77777777" w:rsidR="00341AE2" w:rsidRDefault="00000000">
            <w:r>
              <w:rPr>
                <w:sz w:val="16"/>
              </w:rPr>
              <w:t>Analysis session.</w:t>
            </w:r>
          </w:p>
        </w:tc>
      </w:tr>
      <w:tr w:rsidR="00341AE2" w14:paraId="1F701E47" w14:textId="77777777">
        <w:trPr>
          <w:jc w:val="center"/>
        </w:trPr>
        <w:tc>
          <w:tcPr>
            <w:tcW w:w="2592" w:type="dxa"/>
          </w:tcPr>
          <w:p w14:paraId="63483579" w14:textId="77777777" w:rsidR="00341AE2" w:rsidRDefault="00000000">
            <w:r>
              <w:rPr>
                <w:sz w:val="16"/>
              </w:rPr>
              <w:t>question_id</w:t>
            </w:r>
          </w:p>
        </w:tc>
        <w:tc>
          <w:tcPr>
            <w:tcW w:w="2592" w:type="dxa"/>
          </w:tcPr>
          <w:p w14:paraId="64384F87" w14:textId="77777777" w:rsidR="00341AE2" w:rsidRDefault="00000000">
            <w:r>
              <w:rPr>
                <w:sz w:val="16"/>
              </w:rPr>
              <w:t>INT</w:t>
            </w:r>
          </w:p>
        </w:tc>
        <w:tc>
          <w:tcPr>
            <w:tcW w:w="2592" w:type="dxa"/>
          </w:tcPr>
          <w:p w14:paraId="5F4FCF73" w14:textId="77777777" w:rsidR="00341AE2" w:rsidRDefault="00000000">
            <w:r>
              <w:rPr>
                <w:sz w:val="16"/>
              </w:rPr>
              <w:t>FK</w:t>
            </w:r>
          </w:p>
        </w:tc>
        <w:tc>
          <w:tcPr>
            <w:tcW w:w="2592" w:type="dxa"/>
          </w:tcPr>
          <w:p w14:paraId="13D64DB7" w14:textId="77777777" w:rsidR="00341AE2" w:rsidRDefault="00000000">
            <w:r>
              <w:rPr>
                <w:sz w:val="16"/>
              </w:rPr>
              <w:t>Answered question.</w:t>
            </w:r>
          </w:p>
        </w:tc>
      </w:tr>
      <w:tr w:rsidR="00341AE2" w14:paraId="0A598A55" w14:textId="77777777">
        <w:trPr>
          <w:jc w:val="center"/>
        </w:trPr>
        <w:tc>
          <w:tcPr>
            <w:tcW w:w="2592" w:type="dxa"/>
          </w:tcPr>
          <w:p w14:paraId="2B46577F" w14:textId="77777777" w:rsidR="00341AE2" w:rsidRDefault="00000000">
            <w:r>
              <w:rPr>
                <w:sz w:val="16"/>
              </w:rPr>
              <w:t>selected_option_ids</w:t>
            </w:r>
          </w:p>
        </w:tc>
        <w:tc>
          <w:tcPr>
            <w:tcW w:w="2592" w:type="dxa"/>
          </w:tcPr>
          <w:p w14:paraId="44976479" w14:textId="77777777" w:rsidR="00341AE2" w:rsidRDefault="00000000">
            <w:r>
              <w:rPr>
                <w:sz w:val="16"/>
              </w:rPr>
              <w:t>INT[]</w:t>
            </w:r>
          </w:p>
        </w:tc>
        <w:tc>
          <w:tcPr>
            <w:tcW w:w="2592" w:type="dxa"/>
          </w:tcPr>
          <w:p w14:paraId="7EF65EC7" w14:textId="77777777" w:rsidR="00341AE2" w:rsidRDefault="00000000">
            <w:r>
              <w:rPr>
                <w:sz w:val="16"/>
              </w:rPr>
              <w:t>Default {}</w:t>
            </w:r>
          </w:p>
        </w:tc>
        <w:tc>
          <w:tcPr>
            <w:tcW w:w="2592" w:type="dxa"/>
          </w:tcPr>
          <w:p w14:paraId="4C9EFCEA" w14:textId="77777777" w:rsidR="00341AE2" w:rsidRDefault="00000000">
            <w:r>
              <w:rPr>
                <w:sz w:val="16"/>
              </w:rPr>
              <w:t>Selected options.</w:t>
            </w:r>
          </w:p>
        </w:tc>
      </w:tr>
      <w:tr w:rsidR="00341AE2" w14:paraId="0DD04B94" w14:textId="77777777">
        <w:trPr>
          <w:jc w:val="center"/>
        </w:trPr>
        <w:tc>
          <w:tcPr>
            <w:tcW w:w="2592" w:type="dxa"/>
          </w:tcPr>
          <w:p w14:paraId="281C92E2" w14:textId="77777777" w:rsidR="00341AE2" w:rsidRDefault="00000000">
            <w:r>
              <w:rPr>
                <w:sz w:val="16"/>
              </w:rPr>
              <w:t>free_text_value</w:t>
            </w:r>
          </w:p>
        </w:tc>
        <w:tc>
          <w:tcPr>
            <w:tcW w:w="2592" w:type="dxa"/>
          </w:tcPr>
          <w:p w14:paraId="6B3B9DD3" w14:textId="77777777" w:rsidR="00341AE2" w:rsidRDefault="00000000">
            <w:r>
              <w:rPr>
                <w:sz w:val="16"/>
              </w:rPr>
              <w:t>TEXT</w:t>
            </w:r>
          </w:p>
        </w:tc>
        <w:tc>
          <w:tcPr>
            <w:tcW w:w="2592" w:type="dxa"/>
          </w:tcPr>
          <w:p w14:paraId="69228A8E" w14:textId="77777777" w:rsidR="00341AE2" w:rsidRDefault="00000000">
            <w:r>
              <w:rPr>
                <w:sz w:val="16"/>
              </w:rPr>
              <w:t>Nullable</w:t>
            </w:r>
          </w:p>
        </w:tc>
        <w:tc>
          <w:tcPr>
            <w:tcW w:w="2592" w:type="dxa"/>
          </w:tcPr>
          <w:p w14:paraId="6D2A60CB" w14:textId="77777777" w:rsidR="00341AE2" w:rsidRDefault="00000000">
            <w:r>
              <w:rPr>
                <w:sz w:val="16"/>
              </w:rPr>
              <w:t>Free-text answer.</w:t>
            </w:r>
          </w:p>
        </w:tc>
      </w:tr>
    </w:tbl>
    <w:p w14:paraId="0AF01BC0" w14:textId="77777777" w:rsidR="00341AE2" w:rsidRDefault="00000000">
      <w:pPr>
        <w:pStyle w:val="Heading2"/>
      </w:pPr>
      <w:r>
        <w:t>session_detected_concerns</w:t>
      </w:r>
    </w:p>
    <w:p w14:paraId="386543F5" w14:textId="77777777" w:rsidR="00341AE2" w:rsidRDefault="00000000">
      <w:r>
        <w:t>Stores the final concern-level output after combining image and questionnaire signals.</w:t>
      </w:r>
    </w:p>
    <w:p w14:paraId="1FECD21E" w14:textId="77777777" w:rsidR="00341AE2" w:rsidRDefault="00000000">
      <w:r>
        <w:rPr>
          <w:b/>
        </w:rPr>
        <w:t xml:space="preserve">Normal form: </w:t>
      </w:r>
      <w:r>
        <w:t>3NF</w:t>
      </w:r>
    </w:p>
    <w:p w14:paraId="5B4580A5" w14:textId="77777777" w:rsidR="00341AE2" w:rsidRDefault="00000000">
      <w:r>
        <w:rPr>
          <w:b/>
        </w:rPr>
        <w:t xml:space="preserve">Why: </w:t>
      </w:r>
      <w:r>
        <w:t>The composite key identifies one concern in one session. detection source, severity, and confidence describe that exact relationship.</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6C0B7F8B" w14:textId="77777777">
        <w:trPr>
          <w:jc w:val="center"/>
        </w:trPr>
        <w:tc>
          <w:tcPr>
            <w:tcW w:w="2592" w:type="dxa"/>
          </w:tcPr>
          <w:p w14:paraId="1465192E" w14:textId="77777777" w:rsidR="00341AE2" w:rsidRPr="006D3401" w:rsidRDefault="00000000">
            <w:pPr>
              <w:rPr>
                <w:b/>
                <w:bCs/>
              </w:rPr>
            </w:pPr>
            <w:r w:rsidRPr="006D3401">
              <w:rPr>
                <w:b/>
                <w:bCs/>
                <w:sz w:val="16"/>
              </w:rPr>
              <w:t>Column</w:t>
            </w:r>
          </w:p>
        </w:tc>
        <w:tc>
          <w:tcPr>
            <w:tcW w:w="2592" w:type="dxa"/>
          </w:tcPr>
          <w:p w14:paraId="0583A805" w14:textId="77777777" w:rsidR="00341AE2" w:rsidRPr="006D3401" w:rsidRDefault="00000000">
            <w:pPr>
              <w:rPr>
                <w:b/>
                <w:bCs/>
              </w:rPr>
            </w:pPr>
            <w:r w:rsidRPr="006D3401">
              <w:rPr>
                <w:b/>
                <w:bCs/>
                <w:sz w:val="16"/>
              </w:rPr>
              <w:t>Data Type</w:t>
            </w:r>
          </w:p>
        </w:tc>
        <w:tc>
          <w:tcPr>
            <w:tcW w:w="2592" w:type="dxa"/>
          </w:tcPr>
          <w:p w14:paraId="26D18509" w14:textId="77777777" w:rsidR="00341AE2" w:rsidRPr="006D3401" w:rsidRDefault="00000000">
            <w:pPr>
              <w:rPr>
                <w:b/>
                <w:bCs/>
              </w:rPr>
            </w:pPr>
            <w:r w:rsidRPr="006D3401">
              <w:rPr>
                <w:b/>
                <w:bCs/>
                <w:sz w:val="16"/>
              </w:rPr>
              <w:t>Constraints / Role</w:t>
            </w:r>
          </w:p>
        </w:tc>
        <w:tc>
          <w:tcPr>
            <w:tcW w:w="2592" w:type="dxa"/>
          </w:tcPr>
          <w:p w14:paraId="4EE96D1B" w14:textId="77777777" w:rsidR="00341AE2" w:rsidRPr="006D3401" w:rsidRDefault="00000000">
            <w:pPr>
              <w:rPr>
                <w:b/>
                <w:bCs/>
              </w:rPr>
            </w:pPr>
            <w:r w:rsidRPr="006D3401">
              <w:rPr>
                <w:b/>
                <w:bCs/>
                <w:sz w:val="16"/>
              </w:rPr>
              <w:t>Meaning</w:t>
            </w:r>
          </w:p>
        </w:tc>
      </w:tr>
      <w:tr w:rsidR="00341AE2" w14:paraId="7B39DFF7" w14:textId="77777777">
        <w:trPr>
          <w:jc w:val="center"/>
        </w:trPr>
        <w:tc>
          <w:tcPr>
            <w:tcW w:w="2592" w:type="dxa"/>
          </w:tcPr>
          <w:p w14:paraId="1028F66E" w14:textId="77777777" w:rsidR="00341AE2" w:rsidRDefault="00000000">
            <w:r>
              <w:rPr>
                <w:sz w:val="16"/>
              </w:rPr>
              <w:t>session_id</w:t>
            </w:r>
          </w:p>
        </w:tc>
        <w:tc>
          <w:tcPr>
            <w:tcW w:w="2592" w:type="dxa"/>
          </w:tcPr>
          <w:p w14:paraId="0E82820D" w14:textId="77777777" w:rsidR="00341AE2" w:rsidRDefault="00000000">
            <w:r>
              <w:rPr>
                <w:sz w:val="16"/>
              </w:rPr>
              <w:t>UUID</w:t>
            </w:r>
          </w:p>
        </w:tc>
        <w:tc>
          <w:tcPr>
            <w:tcW w:w="2592" w:type="dxa"/>
          </w:tcPr>
          <w:p w14:paraId="3FC3E704" w14:textId="77777777" w:rsidR="00341AE2" w:rsidRDefault="00000000">
            <w:r>
              <w:rPr>
                <w:sz w:val="16"/>
              </w:rPr>
              <w:t>PK/FK</w:t>
            </w:r>
          </w:p>
        </w:tc>
        <w:tc>
          <w:tcPr>
            <w:tcW w:w="2592" w:type="dxa"/>
          </w:tcPr>
          <w:p w14:paraId="59826A6E" w14:textId="77777777" w:rsidR="00341AE2" w:rsidRDefault="00000000">
            <w:r>
              <w:rPr>
                <w:sz w:val="16"/>
              </w:rPr>
              <w:t>Analysis session.</w:t>
            </w:r>
          </w:p>
        </w:tc>
      </w:tr>
      <w:tr w:rsidR="00341AE2" w14:paraId="6BD680AF" w14:textId="77777777">
        <w:trPr>
          <w:jc w:val="center"/>
        </w:trPr>
        <w:tc>
          <w:tcPr>
            <w:tcW w:w="2592" w:type="dxa"/>
          </w:tcPr>
          <w:p w14:paraId="7651F70C" w14:textId="77777777" w:rsidR="00341AE2" w:rsidRDefault="00000000">
            <w:r>
              <w:rPr>
                <w:sz w:val="16"/>
              </w:rPr>
              <w:t>concern_id</w:t>
            </w:r>
          </w:p>
        </w:tc>
        <w:tc>
          <w:tcPr>
            <w:tcW w:w="2592" w:type="dxa"/>
          </w:tcPr>
          <w:p w14:paraId="417F6BFD" w14:textId="77777777" w:rsidR="00341AE2" w:rsidRDefault="00000000">
            <w:r>
              <w:rPr>
                <w:sz w:val="16"/>
              </w:rPr>
              <w:t>VARCHAR(6)</w:t>
            </w:r>
          </w:p>
        </w:tc>
        <w:tc>
          <w:tcPr>
            <w:tcW w:w="2592" w:type="dxa"/>
          </w:tcPr>
          <w:p w14:paraId="505EA0A7" w14:textId="77777777" w:rsidR="00341AE2" w:rsidRDefault="00000000">
            <w:r>
              <w:rPr>
                <w:sz w:val="16"/>
              </w:rPr>
              <w:t>PK/FK</w:t>
            </w:r>
          </w:p>
        </w:tc>
        <w:tc>
          <w:tcPr>
            <w:tcW w:w="2592" w:type="dxa"/>
          </w:tcPr>
          <w:p w14:paraId="5945F50B" w14:textId="77777777" w:rsidR="00341AE2" w:rsidRDefault="00000000">
            <w:r>
              <w:rPr>
                <w:sz w:val="16"/>
              </w:rPr>
              <w:t>Detected concern.</w:t>
            </w:r>
          </w:p>
        </w:tc>
      </w:tr>
      <w:tr w:rsidR="00341AE2" w14:paraId="1035DD50" w14:textId="77777777">
        <w:trPr>
          <w:jc w:val="center"/>
        </w:trPr>
        <w:tc>
          <w:tcPr>
            <w:tcW w:w="2592" w:type="dxa"/>
          </w:tcPr>
          <w:p w14:paraId="1F13A3AD" w14:textId="77777777" w:rsidR="00341AE2" w:rsidRDefault="00000000">
            <w:r>
              <w:rPr>
                <w:sz w:val="16"/>
              </w:rPr>
              <w:t>detected_by</w:t>
            </w:r>
          </w:p>
        </w:tc>
        <w:tc>
          <w:tcPr>
            <w:tcW w:w="2592" w:type="dxa"/>
          </w:tcPr>
          <w:p w14:paraId="4F7ADF1E" w14:textId="77777777" w:rsidR="00341AE2" w:rsidRDefault="00000000">
            <w:r>
              <w:rPr>
                <w:sz w:val="16"/>
              </w:rPr>
              <w:t>VARCHAR(20)</w:t>
            </w:r>
          </w:p>
        </w:tc>
        <w:tc>
          <w:tcPr>
            <w:tcW w:w="2592" w:type="dxa"/>
          </w:tcPr>
          <w:p w14:paraId="37CE4F60" w14:textId="77777777" w:rsidR="00341AE2" w:rsidRDefault="00000000">
            <w:r>
              <w:rPr>
                <w:sz w:val="16"/>
              </w:rPr>
              <w:t>NOT NULL</w:t>
            </w:r>
          </w:p>
        </w:tc>
        <w:tc>
          <w:tcPr>
            <w:tcW w:w="2592" w:type="dxa"/>
          </w:tcPr>
          <w:p w14:paraId="00C7E8AD" w14:textId="77777777" w:rsidR="00341AE2" w:rsidRDefault="00000000">
            <w:r>
              <w:rPr>
                <w:sz w:val="16"/>
              </w:rPr>
              <w:t>Image, questionnaire, or both.</w:t>
            </w:r>
          </w:p>
        </w:tc>
      </w:tr>
      <w:tr w:rsidR="00341AE2" w14:paraId="4FFABE8A" w14:textId="77777777">
        <w:trPr>
          <w:jc w:val="center"/>
        </w:trPr>
        <w:tc>
          <w:tcPr>
            <w:tcW w:w="2592" w:type="dxa"/>
          </w:tcPr>
          <w:p w14:paraId="7D77FCD5" w14:textId="77777777" w:rsidR="00341AE2" w:rsidRDefault="00000000">
            <w:r>
              <w:rPr>
                <w:sz w:val="16"/>
              </w:rPr>
              <w:t>severity</w:t>
            </w:r>
          </w:p>
        </w:tc>
        <w:tc>
          <w:tcPr>
            <w:tcW w:w="2592" w:type="dxa"/>
          </w:tcPr>
          <w:p w14:paraId="7F2B7A9D" w14:textId="77777777" w:rsidR="00341AE2" w:rsidRDefault="00000000">
            <w:r>
              <w:rPr>
                <w:sz w:val="16"/>
              </w:rPr>
              <w:t>SMALLINT</w:t>
            </w:r>
          </w:p>
        </w:tc>
        <w:tc>
          <w:tcPr>
            <w:tcW w:w="2592" w:type="dxa"/>
          </w:tcPr>
          <w:p w14:paraId="420BCB9A" w14:textId="77777777" w:rsidR="00341AE2" w:rsidRDefault="00000000">
            <w:r>
              <w:rPr>
                <w:sz w:val="16"/>
              </w:rPr>
              <w:t>CHECK 1–5</w:t>
            </w:r>
          </w:p>
        </w:tc>
        <w:tc>
          <w:tcPr>
            <w:tcW w:w="2592" w:type="dxa"/>
          </w:tcPr>
          <w:p w14:paraId="598EA271" w14:textId="77777777" w:rsidR="00341AE2" w:rsidRDefault="00000000">
            <w:r>
              <w:rPr>
                <w:sz w:val="16"/>
              </w:rPr>
              <w:t>Severity.</w:t>
            </w:r>
          </w:p>
        </w:tc>
      </w:tr>
      <w:tr w:rsidR="00341AE2" w14:paraId="6E62A28F" w14:textId="77777777">
        <w:trPr>
          <w:jc w:val="center"/>
        </w:trPr>
        <w:tc>
          <w:tcPr>
            <w:tcW w:w="2592" w:type="dxa"/>
          </w:tcPr>
          <w:p w14:paraId="616C86C7" w14:textId="77777777" w:rsidR="00341AE2" w:rsidRDefault="00000000">
            <w:r>
              <w:rPr>
                <w:sz w:val="16"/>
              </w:rPr>
              <w:t>confidence_score</w:t>
            </w:r>
          </w:p>
        </w:tc>
        <w:tc>
          <w:tcPr>
            <w:tcW w:w="2592" w:type="dxa"/>
          </w:tcPr>
          <w:p w14:paraId="1B7B678C" w14:textId="77777777" w:rsidR="00341AE2" w:rsidRDefault="00000000">
            <w:r>
              <w:rPr>
                <w:sz w:val="16"/>
              </w:rPr>
              <w:t>NUMERIC(5,4)</w:t>
            </w:r>
          </w:p>
        </w:tc>
        <w:tc>
          <w:tcPr>
            <w:tcW w:w="2592" w:type="dxa"/>
          </w:tcPr>
          <w:p w14:paraId="684024DF" w14:textId="77777777" w:rsidR="00341AE2" w:rsidRDefault="00000000">
            <w:r>
              <w:rPr>
                <w:sz w:val="16"/>
              </w:rPr>
              <w:t>Nullable</w:t>
            </w:r>
          </w:p>
        </w:tc>
        <w:tc>
          <w:tcPr>
            <w:tcW w:w="2592" w:type="dxa"/>
          </w:tcPr>
          <w:p w14:paraId="7FD375FF" w14:textId="77777777" w:rsidR="00341AE2" w:rsidRDefault="00000000">
            <w:r>
              <w:rPr>
                <w:sz w:val="16"/>
              </w:rPr>
              <w:t>Model confidence.</w:t>
            </w:r>
          </w:p>
        </w:tc>
      </w:tr>
    </w:tbl>
    <w:p w14:paraId="59032994" w14:textId="77777777" w:rsidR="00341AE2" w:rsidRDefault="00000000">
      <w:pPr>
        <w:pStyle w:val="Heading2"/>
      </w:pPr>
      <w:r>
        <w:t>session_recommendations</w:t>
      </w:r>
    </w:p>
    <w:p w14:paraId="695F06AD" w14:textId="77777777" w:rsidR="00341AE2" w:rsidRDefault="00000000">
      <w:r>
        <w:t>Stores the final recommendation for a session: one base plus multiple actives.</w:t>
      </w:r>
    </w:p>
    <w:p w14:paraId="7D901AF9" w14:textId="77777777" w:rsidR="00341AE2" w:rsidRDefault="00000000">
      <w:r>
        <w:rPr>
          <w:b/>
        </w:rPr>
        <w:t xml:space="preserve">Normal form: </w:t>
      </w:r>
      <w:r>
        <w:t>3NF</w:t>
      </w:r>
    </w:p>
    <w:p w14:paraId="1C67B387" w14:textId="77777777" w:rsidR="00341AE2" w:rsidRDefault="00000000">
      <w:r>
        <w:rPr>
          <w:b/>
        </w:rPr>
        <w:t xml:space="preserve">Why: </w:t>
      </w:r>
      <w:r>
        <w:t>UNIQUE(session_id) enforces the business rule of at most one final recommendation per session. Individual actives are separated into a child/junction table.</w:t>
      </w:r>
    </w:p>
    <w:tbl>
      <w:tblPr>
        <w:tblStyle w:val="TableGrid"/>
        <w:tblW w:w="0" w:type="auto"/>
        <w:jc w:val="center"/>
        <w:tblLook w:val="04A0" w:firstRow="1" w:lastRow="0" w:firstColumn="1" w:lastColumn="0" w:noHBand="0" w:noVBand="1"/>
      </w:tblPr>
      <w:tblGrid>
        <w:gridCol w:w="2592"/>
        <w:gridCol w:w="2592"/>
        <w:gridCol w:w="2592"/>
        <w:gridCol w:w="2592"/>
      </w:tblGrid>
      <w:tr w:rsidR="00341AE2" w:rsidRPr="006D3401" w14:paraId="7A2D53BA" w14:textId="77777777">
        <w:trPr>
          <w:jc w:val="center"/>
        </w:trPr>
        <w:tc>
          <w:tcPr>
            <w:tcW w:w="2592" w:type="dxa"/>
          </w:tcPr>
          <w:p w14:paraId="515EF944" w14:textId="77777777" w:rsidR="00341AE2" w:rsidRPr="006D3401" w:rsidRDefault="00000000">
            <w:pPr>
              <w:rPr>
                <w:b/>
                <w:bCs/>
              </w:rPr>
            </w:pPr>
            <w:r w:rsidRPr="006D3401">
              <w:rPr>
                <w:b/>
                <w:bCs/>
                <w:sz w:val="16"/>
              </w:rPr>
              <w:t>Column</w:t>
            </w:r>
          </w:p>
        </w:tc>
        <w:tc>
          <w:tcPr>
            <w:tcW w:w="2592" w:type="dxa"/>
          </w:tcPr>
          <w:p w14:paraId="438D7A86" w14:textId="77777777" w:rsidR="00341AE2" w:rsidRPr="006D3401" w:rsidRDefault="00000000">
            <w:pPr>
              <w:rPr>
                <w:b/>
                <w:bCs/>
              </w:rPr>
            </w:pPr>
            <w:r w:rsidRPr="006D3401">
              <w:rPr>
                <w:b/>
                <w:bCs/>
                <w:sz w:val="16"/>
              </w:rPr>
              <w:t>Data Type</w:t>
            </w:r>
          </w:p>
        </w:tc>
        <w:tc>
          <w:tcPr>
            <w:tcW w:w="2592" w:type="dxa"/>
          </w:tcPr>
          <w:p w14:paraId="25A231D6" w14:textId="77777777" w:rsidR="00341AE2" w:rsidRPr="006D3401" w:rsidRDefault="00000000">
            <w:pPr>
              <w:rPr>
                <w:b/>
                <w:bCs/>
              </w:rPr>
            </w:pPr>
            <w:r w:rsidRPr="006D3401">
              <w:rPr>
                <w:b/>
                <w:bCs/>
                <w:sz w:val="16"/>
              </w:rPr>
              <w:t>Constraints / Role</w:t>
            </w:r>
          </w:p>
        </w:tc>
        <w:tc>
          <w:tcPr>
            <w:tcW w:w="2592" w:type="dxa"/>
          </w:tcPr>
          <w:p w14:paraId="5A5E9956" w14:textId="77777777" w:rsidR="00341AE2" w:rsidRPr="006D3401" w:rsidRDefault="00000000">
            <w:pPr>
              <w:rPr>
                <w:b/>
                <w:bCs/>
              </w:rPr>
            </w:pPr>
            <w:r w:rsidRPr="006D3401">
              <w:rPr>
                <w:b/>
                <w:bCs/>
                <w:sz w:val="16"/>
              </w:rPr>
              <w:t>Meaning</w:t>
            </w:r>
          </w:p>
        </w:tc>
      </w:tr>
      <w:tr w:rsidR="00341AE2" w14:paraId="19A81E64" w14:textId="77777777">
        <w:trPr>
          <w:jc w:val="center"/>
        </w:trPr>
        <w:tc>
          <w:tcPr>
            <w:tcW w:w="2592" w:type="dxa"/>
          </w:tcPr>
          <w:p w14:paraId="37F1FE75" w14:textId="77777777" w:rsidR="00341AE2" w:rsidRDefault="00000000">
            <w:r>
              <w:rPr>
                <w:sz w:val="16"/>
              </w:rPr>
              <w:t>recommendation_id</w:t>
            </w:r>
          </w:p>
        </w:tc>
        <w:tc>
          <w:tcPr>
            <w:tcW w:w="2592" w:type="dxa"/>
          </w:tcPr>
          <w:p w14:paraId="59BB99F5" w14:textId="77777777" w:rsidR="00341AE2" w:rsidRDefault="00000000">
            <w:r>
              <w:rPr>
                <w:sz w:val="16"/>
              </w:rPr>
              <w:t>SERIAL</w:t>
            </w:r>
          </w:p>
        </w:tc>
        <w:tc>
          <w:tcPr>
            <w:tcW w:w="2592" w:type="dxa"/>
          </w:tcPr>
          <w:p w14:paraId="0D0E2279" w14:textId="77777777" w:rsidR="00341AE2" w:rsidRDefault="00000000">
            <w:r>
              <w:rPr>
                <w:sz w:val="16"/>
              </w:rPr>
              <w:t>PK</w:t>
            </w:r>
          </w:p>
        </w:tc>
        <w:tc>
          <w:tcPr>
            <w:tcW w:w="2592" w:type="dxa"/>
          </w:tcPr>
          <w:p w14:paraId="724D46F5" w14:textId="77777777" w:rsidR="00341AE2" w:rsidRDefault="00000000">
            <w:r>
              <w:rPr>
                <w:sz w:val="16"/>
              </w:rPr>
              <w:t>Recommendation identifier.</w:t>
            </w:r>
          </w:p>
        </w:tc>
      </w:tr>
      <w:tr w:rsidR="00341AE2" w14:paraId="1C058A96" w14:textId="77777777">
        <w:trPr>
          <w:jc w:val="center"/>
        </w:trPr>
        <w:tc>
          <w:tcPr>
            <w:tcW w:w="2592" w:type="dxa"/>
          </w:tcPr>
          <w:p w14:paraId="61A29FB1" w14:textId="77777777" w:rsidR="00341AE2" w:rsidRDefault="00000000">
            <w:r>
              <w:rPr>
                <w:sz w:val="16"/>
              </w:rPr>
              <w:t>session_id</w:t>
            </w:r>
          </w:p>
        </w:tc>
        <w:tc>
          <w:tcPr>
            <w:tcW w:w="2592" w:type="dxa"/>
          </w:tcPr>
          <w:p w14:paraId="36D54070" w14:textId="77777777" w:rsidR="00341AE2" w:rsidRDefault="00000000">
            <w:r>
              <w:rPr>
                <w:sz w:val="16"/>
              </w:rPr>
              <w:t>UUID</w:t>
            </w:r>
          </w:p>
        </w:tc>
        <w:tc>
          <w:tcPr>
            <w:tcW w:w="2592" w:type="dxa"/>
          </w:tcPr>
          <w:p w14:paraId="2E15DB2F" w14:textId="77777777" w:rsidR="00341AE2" w:rsidRDefault="00000000">
            <w:r>
              <w:rPr>
                <w:sz w:val="16"/>
              </w:rPr>
              <w:t>UNIQUE/FK</w:t>
            </w:r>
          </w:p>
        </w:tc>
        <w:tc>
          <w:tcPr>
            <w:tcW w:w="2592" w:type="dxa"/>
          </w:tcPr>
          <w:p w14:paraId="17867364" w14:textId="77777777" w:rsidR="00341AE2" w:rsidRDefault="00000000">
            <w:r>
              <w:rPr>
                <w:sz w:val="16"/>
              </w:rPr>
              <w:t>One recommendation per session.</w:t>
            </w:r>
          </w:p>
        </w:tc>
      </w:tr>
      <w:tr w:rsidR="00341AE2" w14:paraId="09233905" w14:textId="77777777">
        <w:trPr>
          <w:jc w:val="center"/>
        </w:trPr>
        <w:tc>
          <w:tcPr>
            <w:tcW w:w="2592" w:type="dxa"/>
          </w:tcPr>
          <w:p w14:paraId="1BA26C5E" w14:textId="77777777" w:rsidR="00341AE2" w:rsidRDefault="00000000">
            <w:r>
              <w:rPr>
                <w:sz w:val="16"/>
              </w:rPr>
              <w:t>recommended_base_id</w:t>
            </w:r>
          </w:p>
        </w:tc>
        <w:tc>
          <w:tcPr>
            <w:tcW w:w="2592" w:type="dxa"/>
          </w:tcPr>
          <w:p w14:paraId="41241DC0" w14:textId="77777777" w:rsidR="00341AE2" w:rsidRDefault="00000000">
            <w:r>
              <w:rPr>
                <w:sz w:val="16"/>
              </w:rPr>
              <w:t>INT</w:t>
            </w:r>
          </w:p>
        </w:tc>
        <w:tc>
          <w:tcPr>
            <w:tcW w:w="2592" w:type="dxa"/>
          </w:tcPr>
          <w:p w14:paraId="21963328" w14:textId="77777777" w:rsidR="00341AE2" w:rsidRDefault="00000000">
            <w:r>
              <w:rPr>
                <w:sz w:val="16"/>
              </w:rPr>
              <w:t>FK</w:t>
            </w:r>
          </w:p>
        </w:tc>
        <w:tc>
          <w:tcPr>
            <w:tcW w:w="2592" w:type="dxa"/>
          </w:tcPr>
          <w:p w14:paraId="1A35484C" w14:textId="77777777" w:rsidR="00341AE2" w:rsidRDefault="00000000">
            <w:r>
              <w:rPr>
                <w:sz w:val="16"/>
              </w:rPr>
              <w:t>Selected base.</w:t>
            </w:r>
          </w:p>
        </w:tc>
      </w:tr>
      <w:tr w:rsidR="00341AE2" w14:paraId="43EA58F3" w14:textId="77777777">
        <w:trPr>
          <w:jc w:val="center"/>
        </w:trPr>
        <w:tc>
          <w:tcPr>
            <w:tcW w:w="2592" w:type="dxa"/>
          </w:tcPr>
          <w:p w14:paraId="274F2B24" w14:textId="77777777" w:rsidR="00341AE2" w:rsidRDefault="00000000">
            <w:r>
              <w:rPr>
                <w:sz w:val="16"/>
              </w:rPr>
              <w:t>llm_reasoning</w:t>
            </w:r>
          </w:p>
        </w:tc>
        <w:tc>
          <w:tcPr>
            <w:tcW w:w="2592" w:type="dxa"/>
          </w:tcPr>
          <w:p w14:paraId="2336D201" w14:textId="77777777" w:rsidR="00341AE2" w:rsidRDefault="00000000">
            <w:r>
              <w:rPr>
                <w:sz w:val="16"/>
              </w:rPr>
              <w:t>TEXT</w:t>
            </w:r>
          </w:p>
        </w:tc>
        <w:tc>
          <w:tcPr>
            <w:tcW w:w="2592" w:type="dxa"/>
          </w:tcPr>
          <w:p w14:paraId="0923469C" w14:textId="77777777" w:rsidR="00341AE2" w:rsidRDefault="00000000">
            <w:r>
              <w:rPr>
                <w:sz w:val="16"/>
              </w:rPr>
              <w:t>Nullable</w:t>
            </w:r>
          </w:p>
        </w:tc>
        <w:tc>
          <w:tcPr>
            <w:tcW w:w="2592" w:type="dxa"/>
          </w:tcPr>
          <w:p w14:paraId="295884C6" w14:textId="77777777" w:rsidR="00341AE2" w:rsidRDefault="00000000">
            <w:r>
              <w:rPr>
                <w:sz w:val="16"/>
              </w:rPr>
              <w:t>DB-grounded reasoning.</w:t>
            </w:r>
          </w:p>
        </w:tc>
      </w:tr>
      <w:tr w:rsidR="00341AE2" w14:paraId="58CAE35C" w14:textId="77777777">
        <w:trPr>
          <w:jc w:val="center"/>
        </w:trPr>
        <w:tc>
          <w:tcPr>
            <w:tcW w:w="2592" w:type="dxa"/>
          </w:tcPr>
          <w:p w14:paraId="106344E3" w14:textId="77777777" w:rsidR="00341AE2" w:rsidRDefault="00000000">
            <w:r>
              <w:rPr>
                <w:sz w:val="16"/>
              </w:rPr>
              <w:t>created_at</w:t>
            </w:r>
          </w:p>
        </w:tc>
        <w:tc>
          <w:tcPr>
            <w:tcW w:w="2592" w:type="dxa"/>
          </w:tcPr>
          <w:p w14:paraId="4B566D70" w14:textId="77777777" w:rsidR="00341AE2" w:rsidRDefault="00000000">
            <w:r>
              <w:rPr>
                <w:sz w:val="16"/>
              </w:rPr>
              <w:t>TIMESTAMPTZ</w:t>
            </w:r>
          </w:p>
        </w:tc>
        <w:tc>
          <w:tcPr>
            <w:tcW w:w="2592" w:type="dxa"/>
          </w:tcPr>
          <w:p w14:paraId="4DB14BA3" w14:textId="77777777" w:rsidR="00341AE2" w:rsidRDefault="00000000">
            <w:r>
              <w:rPr>
                <w:sz w:val="16"/>
              </w:rPr>
              <w:t>Default NOW()</w:t>
            </w:r>
          </w:p>
        </w:tc>
        <w:tc>
          <w:tcPr>
            <w:tcW w:w="2592" w:type="dxa"/>
          </w:tcPr>
          <w:p w14:paraId="25AF7FE9" w14:textId="77777777" w:rsidR="00341AE2" w:rsidRDefault="00000000">
            <w:r>
              <w:rPr>
                <w:sz w:val="16"/>
              </w:rPr>
              <w:t>Creation time.</w:t>
            </w:r>
          </w:p>
        </w:tc>
      </w:tr>
    </w:tbl>
    <w:p w14:paraId="7A8138D4" w14:textId="77777777" w:rsidR="00341AE2" w:rsidRDefault="00000000">
      <w:pPr>
        <w:pStyle w:val="Heading2"/>
      </w:pPr>
      <w:r>
        <w:t>recommendation_actives</w:t>
      </w:r>
    </w:p>
    <w:p w14:paraId="4A6E193F" w14:textId="77777777" w:rsidR="00341AE2" w:rsidRDefault="00000000">
      <w:r>
        <w:t>Connects a recommendation to its selected actives and stores recommendation-specific dosage, priority, targets, and rationale.</w:t>
      </w:r>
    </w:p>
    <w:p w14:paraId="7CCB6604" w14:textId="77777777" w:rsidR="00341AE2" w:rsidRDefault="00000000">
      <w:r>
        <w:rPr>
          <w:b/>
        </w:rPr>
        <w:t xml:space="preserve">Normal form: </w:t>
      </w:r>
      <w:r>
        <w:t>3NF with controlled array denormalization</w:t>
      </w:r>
    </w:p>
    <w:p w14:paraId="2215A962" w14:textId="77777777" w:rsidR="00341AE2" w:rsidRDefault="00000000">
      <w:r>
        <w:rPr>
          <w:b/>
        </w:rPr>
        <w:t xml:space="preserve">Why: </w:t>
      </w:r>
      <w:r>
        <w:t>The composite key identifies an active within a recommendation. All other attributes depend on that relationship. targeted_concern_ids is an array for convenience; strict normalization would use a separate junction table.</w:t>
      </w:r>
    </w:p>
    <w:tbl>
      <w:tblPr>
        <w:tblStyle w:val="TableGrid"/>
        <w:tblW w:w="0" w:type="auto"/>
        <w:jc w:val="center"/>
        <w:tblLook w:val="04A0" w:firstRow="1" w:lastRow="0" w:firstColumn="1" w:lastColumn="0" w:noHBand="0" w:noVBand="1"/>
      </w:tblPr>
      <w:tblGrid>
        <w:gridCol w:w="3152"/>
        <w:gridCol w:w="2476"/>
        <w:gridCol w:w="2460"/>
        <w:gridCol w:w="2496"/>
      </w:tblGrid>
      <w:tr w:rsidR="00341AE2" w:rsidRPr="006D3401" w14:paraId="7D293D1E" w14:textId="77777777">
        <w:trPr>
          <w:jc w:val="center"/>
        </w:trPr>
        <w:tc>
          <w:tcPr>
            <w:tcW w:w="2592" w:type="dxa"/>
          </w:tcPr>
          <w:p w14:paraId="340FC6E1" w14:textId="77777777" w:rsidR="00341AE2" w:rsidRPr="006D3401" w:rsidRDefault="00000000">
            <w:pPr>
              <w:rPr>
                <w:b/>
                <w:bCs/>
              </w:rPr>
            </w:pPr>
            <w:r w:rsidRPr="006D3401">
              <w:rPr>
                <w:b/>
                <w:bCs/>
                <w:sz w:val="16"/>
              </w:rPr>
              <w:t>Column</w:t>
            </w:r>
          </w:p>
        </w:tc>
        <w:tc>
          <w:tcPr>
            <w:tcW w:w="2592" w:type="dxa"/>
          </w:tcPr>
          <w:p w14:paraId="5C4D7B01" w14:textId="77777777" w:rsidR="00341AE2" w:rsidRPr="006D3401" w:rsidRDefault="00000000">
            <w:pPr>
              <w:rPr>
                <w:b/>
                <w:bCs/>
              </w:rPr>
            </w:pPr>
            <w:r w:rsidRPr="006D3401">
              <w:rPr>
                <w:b/>
                <w:bCs/>
                <w:sz w:val="16"/>
              </w:rPr>
              <w:t>Data Type</w:t>
            </w:r>
          </w:p>
        </w:tc>
        <w:tc>
          <w:tcPr>
            <w:tcW w:w="2592" w:type="dxa"/>
          </w:tcPr>
          <w:p w14:paraId="2374CA54" w14:textId="77777777" w:rsidR="00341AE2" w:rsidRPr="006D3401" w:rsidRDefault="00000000">
            <w:pPr>
              <w:rPr>
                <w:b/>
                <w:bCs/>
              </w:rPr>
            </w:pPr>
            <w:r w:rsidRPr="006D3401">
              <w:rPr>
                <w:b/>
                <w:bCs/>
                <w:sz w:val="16"/>
              </w:rPr>
              <w:t>Constraints / Role</w:t>
            </w:r>
          </w:p>
        </w:tc>
        <w:tc>
          <w:tcPr>
            <w:tcW w:w="2592" w:type="dxa"/>
          </w:tcPr>
          <w:p w14:paraId="5282C0BF" w14:textId="77777777" w:rsidR="00341AE2" w:rsidRPr="006D3401" w:rsidRDefault="00000000">
            <w:pPr>
              <w:rPr>
                <w:b/>
                <w:bCs/>
              </w:rPr>
            </w:pPr>
            <w:r w:rsidRPr="006D3401">
              <w:rPr>
                <w:b/>
                <w:bCs/>
                <w:sz w:val="16"/>
              </w:rPr>
              <w:t>Meaning</w:t>
            </w:r>
          </w:p>
        </w:tc>
      </w:tr>
      <w:tr w:rsidR="00341AE2" w14:paraId="5D56BF3D" w14:textId="77777777">
        <w:trPr>
          <w:jc w:val="center"/>
        </w:trPr>
        <w:tc>
          <w:tcPr>
            <w:tcW w:w="2592" w:type="dxa"/>
          </w:tcPr>
          <w:p w14:paraId="321AB105" w14:textId="77777777" w:rsidR="00341AE2" w:rsidRDefault="00000000">
            <w:r>
              <w:rPr>
                <w:sz w:val="16"/>
              </w:rPr>
              <w:t>recommendation_id</w:t>
            </w:r>
          </w:p>
        </w:tc>
        <w:tc>
          <w:tcPr>
            <w:tcW w:w="2592" w:type="dxa"/>
          </w:tcPr>
          <w:p w14:paraId="4505CFE1" w14:textId="77777777" w:rsidR="00341AE2" w:rsidRDefault="00000000">
            <w:r>
              <w:rPr>
                <w:sz w:val="16"/>
              </w:rPr>
              <w:t>INT</w:t>
            </w:r>
          </w:p>
        </w:tc>
        <w:tc>
          <w:tcPr>
            <w:tcW w:w="2592" w:type="dxa"/>
          </w:tcPr>
          <w:p w14:paraId="0B04B406" w14:textId="77777777" w:rsidR="00341AE2" w:rsidRDefault="00000000">
            <w:r>
              <w:rPr>
                <w:sz w:val="16"/>
              </w:rPr>
              <w:t>PK/FK</w:t>
            </w:r>
          </w:p>
        </w:tc>
        <w:tc>
          <w:tcPr>
            <w:tcW w:w="2592" w:type="dxa"/>
          </w:tcPr>
          <w:p w14:paraId="4E7AF005" w14:textId="77777777" w:rsidR="00341AE2" w:rsidRDefault="00000000">
            <w:r>
              <w:rPr>
                <w:sz w:val="16"/>
              </w:rPr>
              <w:t>Recommendation.</w:t>
            </w:r>
          </w:p>
        </w:tc>
      </w:tr>
      <w:tr w:rsidR="00341AE2" w14:paraId="6B75B18A" w14:textId="77777777">
        <w:trPr>
          <w:jc w:val="center"/>
        </w:trPr>
        <w:tc>
          <w:tcPr>
            <w:tcW w:w="2592" w:type="dxa"/>
          </w:tcPr>
          <w:p w14:paraId="63F375AD" w14:textId="77777777" w:rsidR="00341AE2" w:rsidRDefault="00000000">
            <w:r>
              <w:rPr>
                <w:sz w:val="16"/>
              </w:rPr>
              <w:t>active_id</w:t>
            </w:r>
          </w:p>
        </w:tc>
        <w:tc>
          <w:tcPr>
            <w:tcW w:w="2592" w:type="dxa"/>
          </w:tcPr>
          <w:p w14:paraId="0DF66AFB" w14:textId="77777777" w:rsidR="00341AE2" w:rsidRDefault="00000000">
            <w:r>
              <w:rPr>
                <w:sz w:val="16"/>
              </w:rPr>
              <w:t>INT</w:t>
            </w:r>
          </w:p>
        </w:tc>
        <w:tc>
          <w:tcPr>
            <w:tcW w:w="2592" w:type="dxa"/>
          </w:tcPr>
          <w:p w14:paraId="4172DFB2" w14:textId="77777777" w:rsidR="00341AE2" w:rsidRDefault="00000000">
            <w:r>
              <w:rPr>
                <w:sz w:val="16"/>
              </w:rPr>
              <w:t>PK/FK</w:t>
            </w:r>
          </w:p>
        </w:tc>
        <w:tc>
          <w:tcPr>
            <w:tcW w:w="2592" w:type="dxa"/>
          </w:tcPr>
          <w:p w14:paraId="6EFC9890" w14:textId="77777777" w:rsidR="00341AE2" w:rsidRDefault="00000000">
            <w:r>
              <w:rPr>
                <w:sz w:val="16"/>
              </w:rPr>
              <w:t>Selected active.</w:t>
            </w:r>
          </w:p>
        </w:tc>
      </w:tr>
      <w:tr w:rsidR="00341AE2" w14:paraId="1B724C77" w14:textId="77777777">
        <w:trPr>
          <w:jc w:val="center"/>
        </w:trPr>
        <w:tc>
          <w:tcPr>
            <w:tcW w:w="2592" w:type="dxa"/>
          </w:tcPr>
          <w:p w14:paraId="1D28E442" w14:textId="77777777" w:rsidR="00341AE2" w:rsidRDefault="00000000">
            <w:r>
              <w:rPr>
                <w:sz w:val="16"/>
              </w:rPr>
              <w:t>recommended_dosage_grams_per_100g</w:t>
            </w:r>
          </w:p>
        </w:tc>
        <w:tc>
          <w:tcPr>
            <w:tcW w:w="2592" w:type="dxa"/>
          </w:tcPr>
          <w:p w14:paraId="44C98BD2" w14:textId="77777777" w:rsidR="00341AE2" w:rsidRDefault="00000000">
            <w:r>
              <w:rPr>
                <w:sz w:val="16"/>
              </w:rPr>
              <w:t>NUMERIC(6,2)</w:t>
            </w:r>
          </w:p>
        </w:tc>
        <w:tc>
          <w:tcPr>
            <w:tcW w:w="2592" w:type="dxa"/>
          </w:tcPr>
          <w:p w14:paraId="0305DAF3" w14:textId="77777777" w:rsidR="00341AE2" w:rsidRDefault="00000000">
            <w:r>
              <w:rPr>
                <w:sz w:val="16"/>
              </w:rPr>
              <w:t>NOT NULL</w:t>
            </w:r>
          </w:p>
        </w:tc>
        <w:tc>
          <w:tcPr>
            <w:tcW w:w="2592" w:type="dxa"/>
          </w:tcPr>
          <w:p w14:paraId="12AD3FB9" w14:textId="77777777" w:rsidR="00341AE2" w:rsidRDefault="00000000">
            <w:r>
              <w:rPr>
                <w:sz w:val="16"/>
              </w:rPr>
              <w:t>Chosen dosage.</w:t>
            </w:r>
          </w:p>
        </w:tc>
      </w:tr>
      <w:tr w:rsidR="00341AE2" w14:paraId="1A5B4753" w14:textId="77777777">
        <w:trPr>
          <w:jc w:val="center"/>
        </w:trPr>
        <w:tc>
          <w:tcPr>
            <w:tcW w:w="2592" w:type="dxa"/>
          </w:tcPr>
          <w:p w14:paraId="0AEC3AD0" w14:textId="77777777" w:rsidR="00341AE2" w:rsidRDefault="00000000">
            <w:r>
              <w:rPr>
                <w:sz w:val="16"/>
              </w:rPr>
              <w:t>priority_rank</w:t>
            </w:r>
          </w:p>
        </w:tc>
        <w:tc>
          <w:tcPr>
            <w:tcW w:w="2592" w:type="dxa"/>
          </w:tcPr>
          <w:p w14:paraId="2398FF47" w14:textId="77777777" w:rsidR="00341AE2" w:rsidRDefault="00000000">
            <w:r>
              <w:rPr>
                <w:sz w:val="16"/>
              </w:rPr>
              <w:t>SMALLINT</w:t>
            </w:r>
          </w:p>
        </w:tc>
        <w:tc>
          <w:tcPr>
            <w:tcW w:w="2592" w:type="dxa"/>
          </w:tcPr>
          <w:p w14:paraId="3F8605BC" w14:textId="77777777" w:rsidR="00341AE2" w:rsidRDefault="00000000">
            <w:r>
              <w:rPr>
                <w:sz w:val="16"/>
              </w:rPr>
              <w:t>NOT NULL</w:t>
            </w:r>
          </w:p>
        </w:tc>
        <w:tc>
          <w:tcPr>
            <w:tcW w:w="2592" w:type="dxa"/>
          </w:tcPr>
          <w:p w14:paraId="1396C6F4" w14:textId="77777777" w:rsidR="00341AE2" w:rsidRDefault="00000000">
            <w:r>
              <w:rPr>
                <w:sz w:val="16"/>
              </w:rPr>
              <w:t>Priority.</w:t>
            </w:r>
          </w:p>
        </w:tc>
      </w:tr>
      <w:tr w:rsidR="00341AE2" w14:paraId="74075973" w14:textId="77777777">
        <w:trPr>
          <w:jc w:val="center"/>
        </w:trPr>
        <w:tc>
          <w:tcPr>
            <w:tcW w:w="2592" w:type="dxa"/>
          </w:tcPr>
          <w:p w14:paraId="3ACBF5F9" w14:textId="77777777" w:rsidR="00341AE2" w:rsidRDefault="00000000">
            <w:r>
              <w:rPr>
                <w:sz w:val="16"/>
              </w:rPr>
              <w:t>targeted_concern_ids</w:t>
            </w:r>
          </w:p>
        </w:tc>
        <w:tc>
          <w:tcPr>
            <w:tcW w:w="2592" w:type="dxa"/>
          </w:tcPr>
          <w:p w14:paraId="3DA81B7D" w14:textId="77777777" w:rsidR="00341AE2" w:rsidRDefault="00000000">
            <w:r>
              <w:rPr>
                <w:sz w:val="16"/>
              </w:rPr>
              <w:t>VARCHAR(6)[]</w:t>
            </w:r>
          </w:p>
        </w:tc>
        <w:tc>
          <w:tcPr>
            <w:tcW w:w="2592" w:type="dxa"/>
          </w:tcPr>
          <w:p w14:paraId="75334F91" w14:textId="77777777" w:rsidR="00341AE2" w:rsidRDefault="00000000">
            <w:r>
              <w:rPr>
                <w:sz w:val="16"/>
              </w:rPr>
              <w:t>NOT NULL</w:t>
            </w:r>
          </w:p>
        </w:tc>
        <w:tc>
          <w:tcPr>
            <w:tcW w:w="2592" w:type="dxa"/>
          </w:tcPr>
          <w:p w14:paraId="4C80609E" w14:textId="77777777" w:rsidR="00341AE2" w:rsidRDefault="00000000">
            <w:r>
              <w:rPr>
                <w:sz w:val="16"/>
              </w:rPr>
              <w:t>Targeted concerns.</w:t>
            </w:r>
          </w:p>
        </w:tc>
      </w:tr>
      <w:tr w:rsidR="00341AE2" w14:paraId="5D95DE2C" w14:textId="77777777">
        <w:trPr>
          <w:jc w:val="center"/>
        </w:trPr>
        <w:tc>
          <w:tcPr>
            <w:tcW w:w="2592" w:type="dxa"/>
          </w:tcPr>
          <w:p w14:paraId="58FF78A0" w14:textId="77777777" w:rsidR="00341AE2" w:rsidRDefault="00000000">
            <w:r>
              <w:rPr>
                <w:sz w:val="16"/>
              </w:rPr>
              <w:t>rationale</w:t>
            </w:r>
          </w:p>
        </w:tc>
        <w:tc>
          <w:tcPr>
            <w:tcW w:w="2592" w:type="dxa"/>
          </w:tcPr>
          <w:p w14:paraId="5BC38909" w14:textId="77777777" w:rsidR="00341AE2" w:rsidRDefault="00000000">
            <w:r>
              <w:rPr>
                <w:sz w:val="16"/>
              </w:rPr>
              <w:t>TEXT</w:t>
            </w:r>
          </w:p>
        </w:tc>
        <w:tc>
          <w:tcPr>
            <w:tcW w:w="2592" w:type="dxa"/>
          </w:tcPr>
          <w:p w14:paraId="776D0239" w14:textId="77777777" w:rsidR="00341AE2" w:rsidRDefault="00000000">
            <w:r>
              <w:rPr>
                <w:sz w:val="16"/>
              </w:rPr>
              <w:t>Nullable</w:t>
            </w:r>
          </w:p>
        </w:tc>
        <w:tc>
          <w:tcPr>
            <w:tcW w:w="2592" w:type="dxa"/>
          </w:tcPr>
          <w:p w14:paraId="2BFB2A63" w14:textId="77777777" w:rsidR="00341AE2" w:rsidRDefault="00000000">
            <w:r>
              <w:rPr>
                <w:sz w:val="16"/>
              </w:rPr>
              <w:t>Per-active rationale.</w:t>
            </w:r>
          </w:p>
        </w:tc>
      </w:tr>
    </w:tbl>
    <w:p w14:paraId="59791F64" w14:textId="77777777" w:rsidR="00341AE2" w:rsidRDefault="00000000">
      <w:pPr>
        <w:pStyle w:val="Heading1"/>
      </w:pPr>
      <w:r>
        <w:t>Final Normalization Assessment</w:t>
      </w:r>
    </w:p>
    <w:p w14:paraId="16B61E44" w14:textId="77777777" w:rsidR="00341AE2" w:rsidRDefault="00000000">
      <w:r>
        <w:t>Overall: 9/10 for practical 3NF design. The core relational model is well normalized: entities are separated from relationships, many-to-many relationships use junction tables, and session data is separated from reference data. The main deliberate deviations from strict 1NF are PostgreSQL arrays and JSONB. These are reasonable for AI tags, raw model output, multi-select answers, and targeted concern lists. If strict relational analytics or fine-grained referential integrity is later required, these fields should be migrated to dedicated child or junction tables.</w:t>
      </w:r>
    </w:p>
    <w:sectPr w:rsidR="00341AE2"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F1856" w14:textId="77777777" w:rsidR="002357FD" w:rsidRDefault="002357FD">
      <w:pPr>
        <w:spacing w:after="0" w:line="240" w:lineRule="auto"/>
      </w:pPr>
      <w:r>
        <w:separator/>
      </w:r>
    </w:p>
  </w:endnote>
  <w:endnote w:type="continuationSeparator" w:id="0">
    <w:p w14:paraId="3D062234" w14:textId="77777777" w:rsidR="002357FD" w:rsidRDefault="00235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C1A1" w14:textId="77777777" w:rsidR="00341AE2" w:rsidRDefault="00000000">
    <w:pPr>
      <w:pStyle w:val="Footer"/>
      <w:jc w:val="center"/>
    </w:pPr>
    <w:proofErr w:type="spellStart"/>
    <w:r>
      <w:t>CelRevive</w:t>
    </w:r>
    <w:proofErr w:type="spellEnd"/>
    <w:r>
      <w:t xml:space="preserve"> AI Skin Analysis — Database Schema &amp; Normalization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C4A8" w14:textId="77777777" w:rsidR="002357FD" w:rsidRDefault="002357FD">
      <w:pPr>
        <w:spacing w:after="0" w:line="240" w:lineRule="auto"/>
      </w:pPr>
      <w:r>
        <w:separator/>
      </w:r>
    </w:p>
  </w:footnote>
  <w:footnote w:type="continuationSeparator" w:id="0">
    <w:p w14:paraId="39204FB8" w14:textId="77777777" w:rsidR="002357FD" w:rsidRDefault="00235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988014">
    <w:abstractNumId w:val="8"/>
  </w:num>
  <w:num w:numId="2" w16cid:durableId="1342389009">
    <w:abstractNumId w:val="6"/>
  </w:num>
  <w:num w:numId="3" w16cid:durableId="764690932">
    <w:abstractNumId w:val="5"/>
  </w:num>
  <w:num w:numId="4" w16cid:durableId="1602444819">
    <w:abstractNumId w:val="4"/>
  </w:num>
  <w:num w:numId="5" w16cid:durableId="1332181271">
    <w:abstractNumId w:val="7"/>
  </w:num>
  <w:num w:numId="6" w16cid:durableId="1521819437">
    <w:abstractNumId w:val="3"/>
  </w:num>
  <w:num w:numId="7" w16cid:durableId="319577869">
    <w:abstractNumId w:val="2"/>
  </w:num>
  <w:num w:numId="8" w16cid:durableId="1401712098">
    <w:abstractNumId w:val="1"/>
  </w:num>
  <w:num w:numId="9" w16cid:durableId="102493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A20"/>
    <w:rsid w:val="002357FD"/>
    <w:rsid w:val="0029639D"/>
    <w:rsid w:val="00326F90"/>
    <w:rsid w:val="00341AE2"/>
    <w:rsid w:val="00515F7C"/>
    <w:rsid w:val="006D3401"/>
    <w:rsid w:val="00826766"/>
    <w:rsid w:val="009D63C1"/>
    <w:rsid w:val="00AA1D8D"/>
    <w:rsid w:val="00AD62C4"/>
    <w:rsid w:val="00B47730"/>
    <w:rsid w:val="00C53AC6"/>
    <w:rsid w:val="00CB0664"/>
    <w:rsid w:val="00EB3B5A"/>
    <w:rsid w:val="00F16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B0F6E"/>
  <w14:defaultImageDpi w14:val="300"/>
  <w15:docId w15:val="{30A88568-485D-4E77-BE3A-4B39EF26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1856</Words>
  <Characters>10580</Characters>
  <Application>Microsoft Office Word</Application>
  <DocSecurity>0</DocSecurity>
  <Lines>88</Lines>
  <Paragraphs>24</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Normalization Basis</vt:lpstr>
      <vt:lpstr>Overall Design</vt:lpstr>
      <vt:lpstr>    skin_concerns</vt:lpstr>
      <vt:lpstr>    bases</vt:lpstr>
      <vt:lpstr>    actives</vt:lpstr>
      <vt:lpstr>    active_concern_scores</vt:lpstr>
      <vt:lpstr>    base_active_compatibility</vt:lpstr>
      <vt:lpstr>    active_active_compatibility</vt:lpstr>
      <vt:lpstr>    questionnaire_sections</vt:lpstr>
      <vt:lpstr>    questionnaire_questions</vt:lpstr>
      <vt:lpstr>    questionnaire_options</vt:lpstr>
      <vt:lpstr>    users</vt:lpstr>
      <vt:lpstr>    analysis_sessions</vt:lpstr>
      <vt:lpstr>    session_questionnaire_responses</vt:lpstr>
      <vt:lpstr>    session_detected_concerns</vt:lpstr>
      <vt:lpstr>    session_recommendations</vt:lpstr>
      <vt:lpstr>    recommendation_actives</vt:lpstr>
      <vt:lpstr>Final Normalization Assessment</vt:lpstr>
    </vt:vector>
  </TitlesOfParts>
  <Manager/>
  <Company/>
  <LinksUpToDate>false</LinksUpToDate>
  <CharactersWithSpaces>12412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Soubhanik Patra</cp:lastModifiedBy>
  <cp:revision>5</cp:revision>
  <dcterms:created xsi:type="dcterms:W3CDTF">2013-12-23T23:15:00Z</dcterms:created>
  <dcterms:modified xsi:type="dcterms:W3CDTF">2026-07-23T18:08:00Z</dcterms:modified>
  <cp:category/>
</cp:coreProperties>
</file>